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AEGIS Cinematic Loading Bar Pack (GSAP-only now, Rive-ready)</w:t>
      </w:r>
    </w:p>
    <w:p>
      <w:pPr>
        <w:jc w:val="center"/>
      </w:pPr>
      <w:r>
        <w:rPr>
          <w:i/>
          <w:sz w:val="22"/>
        </w:rPr>
        <w:t>Single handoff document for Claude integration + Rive asset build (28px bar)</w:t>
      </w:r>
    </w:p>
    <w:p/>
    <w:p>
      <w:pPr>
        <w:pStyle w:val="Heading1"/>
      </w:pPr>
      <w:r>
        <w:t>1. What this delivers</w:t>
      </w:r>
    </w:p>
    <w:p>
      <w:r>
        <w:t>This package replicates the cinematic loader bar style shown in the preview using a GSAP-driven DOM bar + a cinematic background canvas. It ships without a .riv file today, and includes a Rive build spec + 28px SVG starter so you can generate aegis_loader.riv later without changing integration code.</w:t>
      </w:r>
    </w:p>
    <w:p>
      <w:pPr>
        <w:pStyle w:val="Heading1"/>
      </w:pPr>
      <w:r>
        <w:t>2. File layout (recommended)</w:t>
      </w:r>
    </w:p>
    <w:p>
      <w:pPr>
        <w:pStyle w:val="ListBullet"/>
      </w:pPr>
      <w:r>
        <w:t>templates/index.html  (or your equivalent template) — add the loader container + script/style includes</w:t>
      </w:r>
    </w:p>
    <w:p>
      <w:pPr>
        <w:pStyle w:val="ListBullet"/>
      </w:pPr>
      <w:r>
        <w:t>static/css/features/cinematic-loader.css — loader styling + cinematic post effects</w:t>
      </w:r>
    </w:p>
    <w:p>
      <w:pPr>
        <w:pStyle w:val="ListBullet"/>
      </w:pPr>
      <w:r>
        <w:t>static/js/features/cinematic-loader.js — loader module (mount, setProgress, complete, error, destroy)</w:t>
      </w:r>
    </w:p>
    <w:p>
      <w:pPr>
        <w:pStyle w:val="ListBullet"/>
      </w:pPr>
      <w:r>
        <w:t>static/js/vendor/gsap.min.js — GSAP (already in your stack)</w:t>
      </w:r>
    </w:p>
    <w:p>
      <w:pPr>
        <w:pStyle w:val="ListBullet"/>
      </w:pPr>
      <w:r>
        <w:t>static/animations/aegis_loader.riv — optional later (Rive hero bar). Not required to ship now.</w:t>
      </w:r>
    </w:p>
    <w:p>
      <w:pPr>
        <w:pStyle w:val="Heading1"/>
      </w:pPr>
      <w:r>
        <w:t>3. HTML (paste into template)</w:t>
      </w:r>
    </w:p>
    <w:p>
      <w:r>
        <w:t>Add this container where you want the loader (usually near the end of &lt;body&gt;).</w:t>
      </w:r>
    </w:p>
    <w:p>
      <w:pPr>
        <w:pStyle w:val="CodeBlock"/>
      </w:pPr>
      <w:r>
        <w:t>&lt;div id="aegisLoader" class="aegis-loader" aria-live="polite" role="status"&gt;</w:t>
      </w:r>
    </w:p>
    <w:p>
      <w:pPr>
        <w:pStyle w:val="CodeBlock"/>
      </w:pPr>
      <w:r>
        <w:t xml:space="preserve">  &lt;canvas class="aegis-bg" aria-hidden="true"&gt;&lt;/canvas&gt;</w:t>
      </w:r>
    </w:p>
    <w:p>
      <w:pPr>
        <w:pStyle w:val="CodeBlock"/>
      </w:pPr>
    </w:p>
    <w:p>
      <w:pPr>
        <w:pStyle w:val="CodeBlock"/>
      </w:pPr>
      <w:r>
        <w:t xml:space="preserve">  &lt;div class="aegis-center"&gt;</w:t>
      </w:r>
    </w:p>
    <w:p>
      <w:pPr>
        <w:pStyle w:val="CodeBlock"/>
      </w:pPr>
      <w:r>
        <w:t xml:space="preserve">    &lt;div class="aegis-title"&gt;AEGIS&lt;/div&gt;</w:t>
      </w:r>
    </w:p>
    <w:p>
      <w:pPr>
        <w:pStyle w:val="CodeBlock"/>
      </w:pPr>
      <w:r>
        <w:t xml:space="preserve">    &lt;div class="aegis-sub" id="aegisSub"&gt;Initializing secure workspace…&lt;/div&gt;</w:t>
      </w:r>
    </w:p>
    <w:p>
      <w:pPr>
        <w:pStyle w:val="CodeBlock"/>
      </w:pPr>
    </w:p>
    <w:p>
      <w:pPr>
        <w:pStyle w:val="CodeBlock"/>
      </w:pPr>
      <w:r>
        <w:t xml:space="preserve">    &lt;div class="aegis-hero"&gt;</w:t>
      </w:r>
    </w:p>
    <w:p>
      <w:pPr>
        <w:pStyle w:val="CodeBlock"/>
      </w:pPr>
      <w:r>
        <w:t xml:space="preserve">      &lt;div class="aegis-bar"&gt;</w:t>
      </w:r>
    </w:p>
    <w:p>
      <w:pPr>
        <w:pStyle w:val="CodeBlock"/>
      </w:pPr>
      <w:r>
        <w:t xml:space="preserve">        &lt;div class="rail"&gt;&lt;/div&gt;</w:t>
      </w:r>
    </w:p>
    <w:p>
      <w:pPr>
        <w:pStyle w:val="CodeBlock"/>
      </w:pPr>
      <w:r>
        <w:t xml:space="preserve">        &lt;div class="fill"&gt;&lt;/div&gt;</w:t>
      </w:r>
    </w:p>
    <w:p>
      <w:pPr>
        <w:pStyle w:val="CodeBlock"/>
      </w:pPr>
      <w:r>
        <w:t xml:space="preserve">        &lt;div class="sheen"&gt;&lt;/div&gt;</w:t>
      </w:r>
    </w:p>
    <w:p>
      <w:pPr>
        <w:pStyle w:val="CodeBlock"/>
      </w:pPr>
      <w:r>
        <w:t xml:space="preserve">        &lt;div class="sparkgrid"&gt;&lt;/div&gt;</w:t>
      </w:r>
    </w:p>
    <w:p>
      <w:pPr>
        <w:pStyle w:val="CodeBlock"/>
      </w:pPr>
      <w:r>
        <w:t xml:space="preserve">        &lt;div class="orb"&gt;&lt;/div&gt;</w:t>
      </w:r>
    </w:p>
    <w:p>
      <w:pPr>
        <w:pStyle w:val="CodeBlock"/>
      </w:pPr>
      <w:r>
        <w:t xml:space="preserve">        &lt;div class="trail"&gt;&lt;/div&gt;</w:t>
      </w:r>
    </w:p>
    <w:p>
      <w:pPr>
        <w:pStyle w:val="CodeBlock"/>
      </w:pPr>
      <w:r>
        <w:t xml:space="preserve">      &lt;/div&gt;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</w:p>
    <w:p>
      <w:pPr>
        <w:pStyle w:val="CodeBlock"/>
      </w:pPr>
      <w:r>
        <w:t xml:space="preserve">    &lt;div class="aegis-meta"&gt;</w:t>
      </w:r>
    </w:p>
    <w:p>
      <w:pPr>
        <w:pStyle w:val="CodeBlock"/>
      </w:pPr>
      <w:r>
        <w:t xml:space="preserve">      &lt;div class="aegis-status" id="aegisStatus"&gt;Boot sequence&lt;/div&gt;</w:t>
      </w:r>
    </w:p>
    <w:p>
      <w:pPr>
        <w:pStyle w:val="CodeBlock"/>
      </w:pPr>
      <w:r>
        <w:t xml:space="preserve">      &lt;div class="aegis-pct" id="aegisPct"&gt;0%&lt;/div&gt;</w:t>
      </w:r>
    </w:p>
    <w:p>
      <w:pPr>
        <w:pStyle w:val="CodeBlock"/>
      </w:pPr>
      <w:r>
        <w:t xml:space="preserve">    &lt;/div&gt;</w:t>
      </w:r>
    </w:p>
    <w:p>
      <w:pPr>
        <w:pStyle w:val="CodeBlock"/>
      </w:pPr>
      <w:r>
        <w:t xml:space="preserve">  &lt;/div&gt;</w:t>
      </w:r>
    </w:p>
    <w:p>
      <w:pPr>
        <w:pStyle w:val="CodeBlock"/>
      </w:pPr>
    </w:p>
    <w:p>
      <w:pPr>
        <w:pStyle w:val="CodeBlock"/>
      </w:pPr>
      <w:r>
        <w:t xml:space="preserve">  &lt;div class="aegis-vignette" aria-hidden="true"&gt;&lt;/div&gt;</w:t>
      </w:r>
    </w:p>
    <w:p>
      <w:pPr>
        <w:pStyle w:val="CodeBlock"/>
      </w:pPr>
      <w:r>
        <w:t xml:space="preserve">  &lt;div class="aegis-grain" aria-hidden="true"&gt;&lt;/div&gt;</w:t>
      </w:r>
    </w:p>
    <w:p>
      <w:pPr>
        <w:pStyle w:val="CodeBlock"/>
      </w:pPr>
      <w:r>
        <w:t>&lt;/div&gt;</w:t>
      </w:r>
    </w:p>
    <w:p>
      <w:pPr>
        <w:pStyle w:val="CodeBlock"/>
      </w:pPr>
    </w:p>
    <w:p>
      <w:pPr>
        <w:pStyle w:val="CodeBlock"/>
      </w:pPr>
      <w:r>
        <w:t>&lt;!-- Vendor --&gt;</w:t>
      </w:r>
    </w:p>
    <w:p>
      <w:pPr>
        <w:pStyle w:val="CodeBlock"/>
      </w:pPr>
      <w:r>
        <w:t>&lt;script src="/static/js/vendor/gsap.min.js"&gt;&lt;/script&gt;</w:t>
      </w:r>
    </w:p>
    <w:p>
      <w:pPr>
        <w:pStyle w:val="CodeBlock"/>
      </w:pPr>
    </w:p>
    <w:p>
      <w:pPr>
        <w:pStyle w:val="CodeBlock"/>
      </w:pPr>
      <w:r>
        <w:t>&lt;!-- Feature --&gt;</w:t>
      </w:r>
    </w:p>
    <w:p>
      <w:pPr>
        <w:pStyle w:val="CodeBlock"/>
      </w:pPr>
      <w:r>
        <w:t>&lt;link rel="stylesheet" href="/static/css/features/cinematic-loader.css"&gt;</w:t>
      </w:r>
    </w:p>
    <w:p>
      <w:pPr>
        <w:pStyle w:val="CodeBlock"/>
      </w:pPr>
      <w:r>
        <w:t>&lt;script src="/static/js/features/cinematic-loader.js"&gt;&lt;/script&gt;</w:t>
      </w:r>
    </w:p>
    <w:p/>
    <w:p>
      <w:pPr>
        <w:pStyle w:val="Heading1"/>
      </w:pPr>
      <w:r>
        <w:t>4. CSS (static/css/features/cinematic-loader.css)</w:t>
      </w:r>
    </w:p>
    <w:p>
      <w:r>
        <w:t>Paste the CSS below as a single file.</w:t>
      </w:r>
    </w:p>
    <w:p>
      <w:pPr>
        <w:pStyle w:val="CodeBlock"/>
      </w:pPr>
      <w:r>
        <w:t>:root{</w:t>
      </w:r>
    </w:p>
    <w:p>
      <w:pPr>
        <w:pStyle w:val="CodeBlock"/>
      </w:pPr>
      <w:r>
        <w:t xml:space="preserve">  --navy-0:#040812;</w:t>
      </w:r>
    </w:p>
    <w:p>
      <w:pPr>
        <w:pStyle w:val="CodeBlock"/>
      </w:pPr>
      <w:r>
        <w:t xml:space="preserve">  --blue:#33B8FF;</w:t>
      </w:r>
    </w:p>
    <w:p>
      <w:pPr>
        <w:pStyle w:val="CodeBlock"/>
      </w:pPr>
      <w:r>
        <w:t xml:space="preserve">  --gold:#D6A84A;</w:t>
      </w:r>
    </w:p>
    <w:p>
      <w:pPr>
        <w:pStyle w:val="CodeBlock"/>
      </w:pPr>
      <w:r>
        <w:t xml:space="preserve">  --bronze:#B8743A;</w:t>
      </w:r>
    </w:p>
    <w:p>
      <w:pPr>
        <w:pStyle w:val="CodeBlock"/>
      </w:pPr>
    </w:p>
    <w:p>
      <w:pPr>
        <w:pStyle w:val="CodeBlock"/>
      </w:pPr>
      <w:r>
        <w:t xml:space="preserve">  --text:rgba(210,235,255,.90);</w:t>
      </w:r>
    </w:p>
    <w:p>
      <w:pPr>
        <w:pStyle w:val="CodeBlock"/>
      </w:pPr>
      <w:r>
        <w:t xml:space="preserve">  --muted:rgba(210,235,255,.70);</w:t>
      </w:r>
    </w:p>
    <w:p>
      <w:pPr>
        <w:pStyle w:val="CodeBlock"/>
      </w:pPr>
      <w:r>
        <w:t xml:space="preserve">  --panel:rgba(5,10,22,.35);</w:t>
      </w:r>
    </w:p>
    <w:p>
      <w:pPr>
        <w:pStyle w:val="CodeBlock"/>
      </w:pPr>
      <w:r>
        <w:t xml:space="preserve">  --stroke:rgba(120,170,255,.18);</w:t>
      </w:r>
    </w:p>
    <w:p>
      <w:pPr>
        <w:pStyle w:val="CodeBlock"/>
      </w:pPr>
      <w:r>
        <w:t xml:space="preserve">  --shadow:rgba(0,0,0,.55);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.aegis-loader{</w:t>
      </w:r>
    </w:p>
    <w:p>
      <w:pPr>
        <w:pStyle w:val="CodeBlock"/>
      </w:pPr>
      <w:r>
        <w:t xml:space="preserve">  position:fixed; inset:0;</w:t>
      </w:r>
    </w:p>
    <w:p>
      <w:pPr>
        <w:pStyle w:val="CodeBlock"/>
      </w:pPr>
      <w:r>
        <w:t xml:space="preserve">  background: var(--navy-0);</w:t>
      </w:r>
    </w:p>
    <w:p>
      <w:pPr>
        <w:pStyle w:val="CodeBlock"/>
      </w:pPr>
      <w:r>
        <w:t xml:space="preserve">  overflow:hidden;</w:t>
      </w:r>
    </w:p>
    <w:p>
      <w:pPr>
        <w:pStyle w:val="CodeBlock"/>
      </w:pPr>
      <w:r>
        <w:t xml:space="preserve">  display:grid;</w:t>
      </w:r>
    </w:p>
    <w:p>
      <w:pPr>
        <w:pStyle w:val="CodeBlock"/>
      </w:pPr>
      <w:r>
        <w:t xml:space="preserve">  place-items:center;</w:t>
      </w:r>
    </w:p>
    <w:p>
      <w:pPr>
        <w:pStyle w:val="CodeBlock"/>
      </w:pPr>
      <w:r>
        <w:t xml:space="preserve">  opacity:1;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.aegis-bg{</w:t>
      </w:r>
    </w:p>
    <w:p>
      <w:pPr>
        <w:pStyle w:val="CodeBlock"/>
      </w:pPr>
      <w:r>
        <w:t xml:space="preserve">  position:absolute; inset:0;</w:t>
      </w:r>
    </w:p>
    <w:p>
      <w:pPr>
        <w:pStyle w:val="CodeBlock"/>
      </w:pPr>
      <w:r>
        <w:t xml:space="preserve">  width:100%; height:100%;</w:t>
      </w:r>
    </w:p>
    <w:p>
      <w:pPr>
        <w:pStyle w:val="CodeBlock"/>
      </w:pPr>
      <w:r>
        <w:t xml:space="preserve">  display:block;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.aegis-center{</w:t>
      </w:r>
    </w:p>
    <w:p>
      <w:pPr>
        <w:pStyle w:val="CodeBlock"/>
      </w:pPr>
      <w:r>
        <w:t xml:space="preserve">  position:relative;</w:t>
      </w:r>
    </w:p>
    <w:p>
      <w:pPr>
        <w:pStyle w:val="CodeBlock"/>
      </w:pPr>
      <w:r>
        <w:t xml:space="preserve">  z-index:3;</w:t>
      </w:r>
    </w:p>
    <w:p>
      <w:pPr>
        <w:pStyle w:val="CodeBlock"/>
      </w:pPr>
      <w:r>
        <w:t xml:space="preserve">  width:min(860px, 92vw);</w:t>
      </w:r>
    </w:p>
    <w:p>
      <w:pPr>
        <w:pStyle w:val="CodeBlock"/>
      </w:pPr>
      <w:r>
        <w:t xml:space="preserve">  padding:22px 22px 18px;</w:t>
      </w:r>
    </w:p>
    <w:p>
      <w:pPr>
        <w:pStyle w:val="CodeBlock"/>
      </w:pPr>
      <w:r>
        <w:t xml:space="preserve">  border-radius:18px;</w:t>
      </w:r>
    </w:p>
    <w:p>
      <w:pPr>
        <w:pStyle w:val="CodeBlock"/>
      </w:pPr>
      <w:r>
        <w:t xml:space="preserve">  background: var(--panel);</w:t>
      </w:r>
    </w:p>
    <w:p>
      <w:pPr>
        <w:pStyle w:val="CodeBlock"/>
      </w:pPr>
      <w:r>
        <w:t xml:space="preserve">  backdrop-filter: blur(10px);</w:t>
      </w:r>
    </w:p>
    <w:p>
      <w:pPr>
        <w:pStyle w:val="CodeBlock"/>
      </w:pPr>
      <w:r>
        <w:t xml:space="preserve">  border:1px solid var(--stroke);</w:t>
      </w:r>
    </w:p>
    <w:p>
      <w:pPr>
        <w:pStyle w:val="CodeBlock"/>
      </w:pPr>
      <w:r>
        <w:t xml:space="preserve">  box-shadow: 0 20px 60px var(--shadow), 0 0 0 1px rgba(255,255,255,.04) inset;</w:t>
      </w:r>
    </w:p>
    <w:p>
      <w:pPr>
        <w:pStyle w:val="CodeBlock"/>
      </w:pPr>
      <w:r>
        <w:t xml:space="preserve">  text-align:center;</w:t>
      </w:r>
    </w:p>
    <w:p>
      <w:pPr>
        <w:pStyle w:val="CodeBlock"/>
      </w:pPr>
      <w:r>
        <w:t xml:space="preserve">  font-family: ui-sans-serif, system-ui, -apple-system, Segoe UI, Roboto, Arial, sans-serif;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.aegis-title{</w:t>
      </w:r>
    </w:p>
    <w:p>
      <w:pPr>
        <w:pStyle w:val="CodeBlock"/>
      </w:pPr>
      <w:r>
        <w:t xml:space="preserve">  letter-spacing:.35em;</w:t>
      </w:r>
    </w:p>
    <w:p>
      <w:pPr>
        <w:pStyle w:val="CodeBlock"/>
      </w:pPr>
      <w:r>
        <w:t xml:space="preserve">  font-weight:800;</w:t>
      </w:r>
    </w:p>
    <w:p>
      <w:pPr>
        <w:pStyle w:val="CodeBlock"/>
      </w:pPr>
      <w:r>
        <w:t xml:space="preserve">  font-size:20px;</w:t>
      </w:r>
    </w:p>
    <w:p>
      <w:pPr>
        <w:pStyle w:val="CodeBlock"/>
      </w:pPr>
      <w:r>
        <w:t xml:space="preserve">  color: var(--text);</w:t>
      </w:r>
    </w:p>
    <w:p>
      <w:pPr>
        <w:pStyle w:val="CodeBlock"/>
      </w:pPr>
      <w:r>
        <w:t xml:space="preserve">  text-shadow:</w:t>
      </w:r>
    </w:p>
    <w:p>
      <w:pPr>
        <w:pStyle w:val="CodeBlock"/>
      </w:pPr>
      <w:r>
        <w:t xml:space="preserve">    0 0 18px rgba(51,184,255,.30),</w:t>
      </w:r>
    </w:p>
    <w:p>
      <w:pPr>
        <w:pStyle w:val="CodeBlock"/>
      </w:pPr>
      <w:r>
        <w:t xml:space="preserve">    0 0 36px rgba(214,168,74,.14);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.aegis-sub{</w:t>
      </w:r>
    </w:p>
    <w:p>
      <w:pPr>
        <w:pStyle w:val="CodeBlock"/>
      </w:pPr>
      <w:r>
        <w:t xml:space="preserve">  margin-top:10px;</w:t>
      </w:r>
    </w:p>
    <w:p>
      <w:pPr>
        <w:pStyle w:val="CodeBlock"/>
      </w:pPr>
      <w:r>
        <w:t xml:space="preserve">  font-size:13px;</w:t>
      </w:r>
    </w:p>
    <w:p>
      <w:pPr>
        <w:pStyle w:val="CodeBlock"/>
      </w:pPr>
      <w:r>
        <w:t xml:space="preserve">  opacity:.86;</w:t>
      </w:r>
    </w:p>
    <w:p>
      <w:pPr>
        <w:pStyle w:val="CodeBlock"/>
      </w:pPr>
      <w:r>
        <w:t xml:space="preserve">  color: var(--muted);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.aegis-hero{</w:t>
      </w:r>
    </w:p>
    <w:p>
      <w:pPr>
        <w:pStyle w:val="CodeBlock"/>
      </w:pPr>
      <w:r>
        <w:t xml:space="preserve">  margin-top:16px;</w:t>
      </w:r>
    </w:p>
    <w:p>
      <w:pPr>
        <w:pStyle w:val="CodeBlock"/>
      </w:pPr>
      <w:r>
        <w:t xml:space="preserve">  position:relative;</w:t>
      </w:r>
    </w:p>
    <w:p>
      <w:pPr>
        <w:pStyle w:val="CodeBlock"/>
      </w:pPr>
      <w:r>
        <w:t xml:space="preserve">  height:120px;</w:t>
      </w:r>
    </w:p>
    <w:p>
      <w:pPr>
        <w:pStyle w:val="CodeBlock"/>
      </w:pPr>
      <w:r>
        <w:t xml:space="preserve">  border-radius:16px;</w:t>
      </w:r>
    </w:p>
    <w:p>
      <w:pPr>
        <w:pStyle w:val="CodeBlock"/>
      </w:pPr>
      <w:r>
        <w:t xml:space="preserve">  overflow:hidden;</w:t>
      </w:r>
    </w:p>
    <w:p>
      <w:pPr>
        <w:pStyle w:val="CodeBlock"/>
      </w:pPr>
      <w:r>
        <w:t xml:space="preserve">  background:</w:t>
      </w:r>
    </w:p>
    <w:p>
      <w:pPr>
        <w:pStyle w:val="CodeBlock"/>
      </w:pPr>
      <w:r>
        <w:t xml:space="preserve">    radial-gradient(1200px 260px at 30% 50%, rgba(51,184,255,.12), transparent 60%),</w:t>
      </w:r>
    </w:p>
    <w:p>
      <w:pPr>
        <w:pStyle w:val="CodeBlock"/>
      </w:pPr>
      <w:r>
        <w:t xml:space="preserve">    radial-gradient(900px 240px at 75% 50%, rgba(214,168,74,.10), transparent 55%),</w:t>
      </w:r>
    </w:p>
    <w:p>
      <w:pPr>
        <w:pStyle w:val="CodeBlock"/>
      </w:pPr>
      <w:r>
        <w:t xml:space="preserve">    rgba(10,18,38,.22);</w:t>
      </w:r>
    </w:p>
    <w:p>
      <w:pPr>
        <w:pStyle w:val="CodeBlock"/>
      </w:pPr>
      <w:r>
        <w:t xml:space="preserve">  border:1px solid rgba(120,170,255,.16);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/* Bar (28px thick) */</w:t>
      </w:r>
    </w:p>
    <w:p>
      <w:pPr>
        <w:pStyle w:val="CodeBlock"/>
      </w:pPr>
      <w:r>
        <w:t>.aegis-bar{</w:t>
      </w:r>
    </w:p>
    <w:p>
      <w:pPr>
        <w:pStyle w:val="CodeBlock"/>
      </w:pPr>
      <w:r>
        <w:t xml:space="preserve">  position:absolute;</w:t>
      </w:r>
    </w:p>
    <w:p>
      <w:pPr>
        <w:pStyle w:val="CodeBlock"/>
      </w:pPr>
      <w:r>
        <w:t xml:space="preserve">  left:7%; right:7%;</w:t>
      </w:r>
    </w:p>
    <w:p>
      <w:pPr>
        <w:pStyle w:val="CodeBlock"/>
      </w:pPr>
      <w:r>
        <w:t xml:space="preserve">  top:50%;</w:t>
      </w:r>
    </w:p>
    <w:p>
      <w:pPr>
        <w:pStyle w:val="CodeBlock"/>
      </w:pPr>
      <w:r>
        <w:t xml:space="preserve">  transform: translateY(-50%);</w:t>
      </w:r>
    </w:p>
    <w:p>
      <w:pPr>
        <w:pStyle w:val="CodeBlock"/>
      </w:pPr>
      <w:r>
        <w:t xml:space="preserve">  height:28px;</w:t>
      </w:r>
    </w:p>
    <w:p>
      <w:pPr>
        <w:pStyle w:val="CodeBlock"/>
      </w:pPr>
      <w:r>
        <w:t xml:space="preserve">  border-radius:999px;</w:t>
      </w:r>
    </w:p>
    <w:p>
      <w:pPr>
        <w:pStyle w:val="CodeBlock"/>
      </w:pPr>
      <w:r>
        <w:t xml:space="preserve">  overflow:hidden;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.aegis-bar .rail{</w:t>
      </w:r>
    </w:p>
    <w:p>
      <w:pPr>
        <w:pStyle w:val="CodeBlock"/>
      </w:pPr>
      <w:r>
        <w:t xml:space="preserve">  position:absolute; inset:0;</w:t>
      </w:r>
    </w:p>
    <w:p>
      <w:pPr>
        <w:pStyle w:val="CodeBlock"/>
      </w:pPr>
      <w:r>
        <w:t xml:space="preserve">  background: rgba(140,190,255,.10);</w:t>
      </w:r>
    </w:p>
    <w:p>
      <w:pPr>
        <w:pStyle w:val="CodeBlock"/>
      </w:pPr>
      <w:r>
        <w:t xml:space="preserve">  border: 1px solid rgba(120,170,255,.20);</w:t>
      </w:r>
    </w:p>
    <w:p>
      <w:pPr>
        <w:pStyle w:val="CodeBlock"/>
      </w:pPr>
      <w:r>
        <w:t xml:space="preserve">  border-radius:999px;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.aegis-bar .fill{</w:t>
      </w:r>
    </w:p>
    <w:p>
      <w:pPr>
        <w:pStyle w:val="CodeBlock"/>
      </w:pPr>
      <w:r>
        <w:t xml:space="preserve">  position:absolute;</w:t>
      </w:r>
    </w:p>
    <w:p>
      <w:pPr>
        <w:pStyle w:val="CodeBlock"/>
      </w:pPr>
      <w:r>
        <w:t xml:space="preserve">  left:0; top:0; bottom:0;</w:t>
      </w:r>
    </w:p>
    <w:p>
      <w:pPr>
        <w:pStyle w:val="CodeBlock"/>
      </w:pPr>
      <w:r>
        <w:t xml:space="preserve">  width:0%;</w:t>
      </w:r>
    </w:p>
    <w:p>
      <w:pPr>
        <w:pStyle w:val="CodeBlock"/>
      </w:pPr>
      <w:r>
        <w:t xml:space="preserve">  border-radius:999px;</w:t>
      </w:r>
    </w:p>
    <w:p>
      <w:pPr>
        <w:pStyle w:val="CodeBlock"/>
      </w:pPr>
      <w:r>
        <w:t xml:space="preserve">  background: linear-gradient(90deg,</w:t>
      </w:r>
    </w:p>
    <w:p>
      <w:pPr>
        <w:pStyle w:val="CodeBlock"/>
      </w:pPr>
      <w:r>
        <w:t xml:space="preserve">    rgba(51,184,255,.20),</w:t>
      </w:r>
    </w:p>
    <w:p>
      <w:pPr>
        <w:pStyle w:val="CodeBlock"/>
      </w:pPr>
      <w:r>
        <w:t xml:space="preserve">    rgba(51,184,255,.95),</w:t>
      </w:r>
    </w:p>
    <w:p>
      <w:pPr>
        <w:pStyle w:val="CodeBlock"/>
      </w:pPr>
      <w:r>
        <w:t xml:space="preserve">    rgba(214,168,74,.90),</w:t>
      </w:r>
    </w:p>
    <w:p>
      <w:pPr>
        <w:pStyle w:val="CodeBlock"/>
      </w:pPr>
      <w:r>
        <w:t xml:space="preserve">    rgba(184,116,58,.80)</w:t>
      </w:r>
    </w:p>
    <w:p>
      <w:pPr>
        <w:pStyle w:val="CodeBlock"/>
      </w:pPr>
      <w:r>
        <w:t xml:space="preserve">  );</w:t>
      </w:r>
    </w:p>
    <w:p>
      <w:pPr>
        <w:pStyle w:val="CodeBlock"/>
      </w:pPr>
      <w:r>
        <w:t xml:space="preserve">  box-shadow:</w:t>
      </w:r>
    </w:p>
    <w:p>
      <w:pPr>
        <w:pStyle w:val="CodeBlock"/>
      </w:pPr>
      <w:r>
        <w:t xml:space="preserve">    0 0 18px rgba(51,184,255,.25),</w:t>
      </w:r>
    </w:p>
    <w:p>
      <w:pPr>
        <w:pStyle w:val="CodeBlock"/>
      </w:pPr>
      <w:r>
        <w:t xml:space="preserve">    0 0 52px rgba(214,168,74,.12);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/* Sheen sweep */</w:t>
      </w:r>
    </w:p>
    <w:p>
      <w:pPr>
        <w:pStyle w:val="CodeBlock"/>
      </w:pPr>
      <w:r>
        <w:t>.aegis-bar .sheen{</w:t>
      </w:r>
    </w:p>
    <w:p>
      <w:pPr>
        <w:pStyle w:val="CodeBlock"/>
      </w:pPr>
      <w:r>
        <w:t xml:space="preserve">  position:absolute;</w:t>
      </w:r>
    </w:p>
    <w:p>
      <w:pPr>
        <w:pStyle w:val="CodeBlock"/>
      </w:pPr>
      <w:r>
        <w:t xml:space="preserve">  top:-48px; bottom:-48px;</w:t>
      </w:r>
    </w:p>
    <w:p>
      <w:pPr>
        <w:pStyle w:val="CodeBlock"/>
      </w:pPr>
      <w:r>
        <w:t xml:space="preserve">  width:180px;</w:t>
      </w:r>
    </w:p>
    <w:p>
      <w:pPr>
        <w:pStyle w:val="CodeBlock"/>
      </w:pPr>
      <w:r>
        <w:t xml:space="preserve">  background: linear-gradient(90deg, transparent, rgba(255,255,255,.32), transparent);</w:t>
      </w:r>
    </w:p>
    <w:p>
      <w:pPr>
        <w:pStyle w:val="CodeBlock"/>
      </w:pPr>
      <w:r>
        <w:t xml:space="preserve">  transform: skewX(-18deg);</w:t>
      </w:r>
    </w:p>
    <w:p>
      <w:pPr>
        <w:pStyle w:val="CodeBlock"/>
      </w:pPr>
      <w:r>
        <w:t xml:space="preserve">  opacity:.85;</w:t>
      </w:r>
    </w:p>
    <w:p>
      <w:pPr>
        <w:pStyle w:val="CodeBlock"/>
      </w:pPr>
      <w:r>
        <w:t xml:space="preserve">  mix-blend-mode: screen;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/* Micro texture */</w:t>
      </w:r>
    </w:p>
    <w:p>
      <w:pPr>
        <w:pStyle w:val="CodeBlock"/>
      </w:pPr>
      <w:r>
        <w:t>.aegis-bar .sparkgrid{</w:t>
      </w:r>
    </w:p>
    <w:p>
      <w:pPr>
        <w:pStyle w:val="CodeBlock"/>
      </w:pPr>
      <w:r>
        <w:t xml:space="preserve">  position:absolute; inset:0;</w:t>
      </w:r>
    </w:p>
    <w:p>
      <w:pPr>
        <w:pStyle w:val="CodeBlock"/>
      </w:pPr>
      <w:r>
        <w:t xml:space="preserve">  background:</w:t>
      </w:r>
    </w:p>
    <w:p>
      <w:pPr>
        <w:pStyle w:val="CodeBlock"/>
      </w:pPr>
      <w:r>
        <w:t xml:space="preserve">    repeating-linear-gradient(90deg, rgba(255,255,255,.10) 0 1px, transparent 1px 12px),</w:t>
      </w:r>
    </w:p>
    <w:p>
      <w:pPr>
        <w:pStyle w:val="CodeBlock"/>
      </w:pPr>
      <w:r>
        <w:t xml:space="preserve">    repeating-linear-gradient(0deg, rgba(255,255,255,.06) 0 1px, transparent 1px 10px);</w:t>
      </w:r>
    </w:p>
    <w:p>
      <w:pPr>
        <w:pStyle w:val="CodeBlock"/>
      </w:pPr>
      <w:r>
        <w:t xml:space="preserve">  mix-blend-mode: overlay;</w:t>
      </w:r>
    </w:p>
    <w:p>
      <w:pPr>
        <w:pStyle w:val="CodeBlock"/>
      </w:pPr>
      <w:r>
        <w:t xml:space="preserve">  opacity:.10;</w:t>
      </w:r>
    </w:p>
    <w:p>
      <w:pPr>
        <w:pStyle w:val="CodeBlock"/>
      </w:pPr>
      <w:r>
        <w:t xml:space="preserve">  filter: blur(.25px);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/* Orb + trail at progress edge */</w:t>
      </w:r>
    </w:p>
    <w:p>
      <w:pPr>
        <w:pStyle w:val="CodeBlock"/>
      </w:pPr>
      <w:r>
        <w:t>.aegis-bar .orb{</w:t>
      </w:r>
    </w:p>
    <w:p>
      <w:pPr>
        <w:pStyle w:val="CodeBlock"/>
      </w:pPr>
      <w:r>
        <w:t xml:space="preserve">  position:absolute;</w:t>
      </w:r>
    </w:p>
    <w:p>
      <w:pPr>
        <w:pStyle w:val="CodeBlock"/>
      </w:pPr>
      <w:r>
        <w:t xml:space="preserve">  top:50%;</w:t>
      </w:r>
    </w:p>
    <w:p>
      <w:pPr>
        <w:pStyle w:val="CodeBlock"/>
      </w:pPr>
      <w:r>
        <w:t xml:space="preserve">  width:28px; height:28px;</w:t>
      </w:r>
    </w:p>
    <w:p>
      <w:pPr>
        <w:pStyle w:val="CodeBlock"/>
      </w:pPr>
      <w:r>
        <w:t xml:space="preserve">  border-radius:999px;</w:t>
      </w:r>
    </w:p>
    <w:p>
      <w:pPr>
        <w:pStyle w:val="CodeBlock"/>
      </w:pPr>
      <w:r>
        <w:t xml:space="preserve">  transform: translate(-50%,-50%);</w:t>
      </w:r>
    </w:p>
    <w:p>
      <w:pPr>
        <w:pStyle w:val="CodeBlock"/>
      </w:pPr>
      <w:r>
        <w:t xml:space="preserve">  background: radial-gradient(circle at 40% 35%,</w:t>
      </w:r>
    </w:p>
    <w:p>
      <w:pPr>
        <w:pStyle w:val="CodeBlock"/>
      </w:pPr>
      <w:r>
        <w:t xml:space="preserve">    rgba(255,255,255,.90),</w:t>
      </w:r>
    </w:p>
    <w:p>
      <w:pPr>
        <w:pStyle w:val="CodeBlock"/>
      </w:pPr>
      <w:r>
        <w:t xml:space="preserve">    rgba(51,184,255,.95) 35%,</w:t>
      </w:r>
    </w:p>
    <w:p>
      <w:pPr>
        <w:pStyle w:val="CodeBlock"/>
      </w:pPr>
      <w:r>
        <w:t xml:space="preserve">    rgba(214,168,74,.70) 70%,</w:t>
      </w:r>
    </w:p>
    <w:p>
      <w:pPr>
        <w:pStyle w:val="CodeBlock"/>
      </w:pPr>
      <w:r>
        <w:t xml:space="preserve">    rgba(51,184,255,0) 100%</w:t>
      </w:r>
    </w:p>
    <w:p>
      <w:pPr>
        <w:pStyle w:val="CodeBlock"/>
      </w:pPr>
      <w:r>
        <w:t xml:space="preserve">  );</w:t>
      </w:r>
    </w:p>
    <w:p>
      <w:pPr>
        <w:pStyle w:val="CodeBlock"/>
      </w:pPr>
      <w:r>
        <w:t xml:space="preserve">  box-shadow:</w:t>
      </w:r>
    </w:p>
    <w:p>
      <w:pPr>
        <w:pStyle w:val="CodeBlock"/>
      </w:pPr>
      <w:r>
        <w:t xml:space="preserve">    0 0 18px rgba(51,184,255,.35),</w:t>
      </w:r>
    </w:p>
    <w:p>
      <w:pPr>
        <w:pStyle w:val="CodeBlock"/>
      </w:pPr>
      <w:r>
        <w:t xml:space="preserve">    0 0 44px rgba(214,168,74,.14);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.aegis-bar .trail{</w:t>
      </w:r>
    </w:p>
    <w:p>
      <w:pPr>
        <w:pStyle w:val="CodeBlock"/>
      </w:pPr>
      <w:r>
        <w:t xml:space="preserve">  position:absolute;</w:t>
      </w:r>
    </w:p>
    <w:p>
      <w:pPr>
        <w:pStyle w:val="CodeBlock"/>
      </w:pPr>
      <w:r>
        <w:t xml:space="preserve">  top:50%;</w:t>
      </w:r>
    </w:p>
    <w:p>
      <w:pPr>
        <w:pStyle w:val="CodeBlock"/>
      </w:pPr>
      <w:r>
        <w:t xml:space="preserve">  height:16px;</w:t>
      </w:r>
    </w:p>
    <w:p>
      <w:pPr>
        <w:pStyle w:val="CodeBlock"/>
      </w:pPr>
      <w:r>
        <w:t xml:space="preserve">  border-radius:999px;</w:t>
      </w:r>
    </w:p>
    <w:p>
      <w:pPr>
        <w:pStyle w:val="CodeBlock"/>
      </w:pPr>
      <w:r>
        <w:t xml:space="preserve">  transform: translateY(-50%);</w:t>
      </w:r>
    </w:p>
    <w:p>
      <w:pPr>
        <w:pStyle w:val="CodeBlock"/>
      </w:pPr>
      <w:r>
        <w:t xml:space="preserve">  background: linear-gradient(90deg,</w:t>
      </w:r>
    </w:p>
    <w:p>
      <w:pPr>
        <w:pStyle w:val="CodeBlock"/>
      </w:pPr>
      <w:r>
        <w:t xml:space="preserve">    rgba(51,184,255,.00),</w:t>
      </w:r>
    </w:p>
    <w:p>
      <w:pPr>
        <w:pStyle w:val="CodeBlock"/>
      </w:pPr>
      <w:r>
        <w:t xml:space="preserve">    rgba(51,184,255,.35),</w:t>
      </w:r>
    </w:p>
    <w:p>
      <w:pPr>
        <w:pStyle w:val="CodeBlock"/>
      </w:pPr>
      <w:r>
        <w:t xml:space="preserve">    rgba(214,168,74,.22),</w:t>
      </w:r>
    </w:p>
    <w:p>
      <w:pPr>
        <w:pStyle w:val="CodeBlock"/>
      </w:pPr>
      <w:r>
        <w:t xml:space="preserve">    rgba(184,116,58,.00)</w:t>
      </w:r>
    </w:p>
    <w:p>
      <w:pPr>
        <w:pStyle w:val="CodeBlock"/>
      </w:pPr>
      <w:r>
        <w:t xml:space="preserve">  );</w:t>
      </w:r>
    </w:p>
    <w:p>
      <w:pPr>
        <w:pStyle w:val="CodeBlock"/>
      </w:pPr>
      <w:r>
        <w:t xml:space="preserve">  filter: blur(.2px);</w:t>
      </w:r>
    </w:p>
    <w:p>
      <w:pPr>
        <w:pStyle w:val="CodeBlock"/>
      </w:pPr>
      <w:r>
        <w:t xml:space="preserve">  opacity:.55;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.aegis-meta{</w:t>
      </w:r>
    </w:p>
    <w:p>
      <w:pPr>
        <w:pStyle w:val="CodeBlock"/>
      </w:pPr>
      <w:r>
        <w:t xml:space="preserve">  margin-top:12px;</w:t>
      </w:r>
    </w:p>
    <w:p>
      <w:pPr>
        <w:pStyle w:val="CodeBlock"/>
      </w:pPr>
      <w:r>
        <w:t xml:space="preserve">  display:flex;</w:t>
      </w:r>
    </w:p>
    <w:p>
      <w:pPr>
        <w:pStyle w:val="CodeBlock"/>
      </w:pPr>
      <w:r>
        <w:t xml:space="preserve">  align-items:center;</w:t>
      </w:r>
    </w:p>
    <w:p>
      <w:pPr>
        <w:pStyle w:val="CodeBlock"/>
      </w:pPr>
      <w:r>
        <w:t xml:space="preserve">  justify-content:space-between;</w:t>
      </w:r>
    </w:p>
    <w:p>
      <w:pPr>
        <w:pStyle w:val="CodeBlock"/>
      </w:pPr>
      <w:r>
        <w:t xml:space="preserve">  gap:12px;</w:t>
      </w:r>
    </w:p>
    <w:p>
      <w:pPr>
        <w:pStyle w:val="CodeBlock"/>
      </w:pPr>
      <w:r>
        <w:t xml:space="preserve">  font-size:12px;</w:t>
      </w:r>
    </w:p>
    <w:p>
      <w:pPr>
        <w:pStyle w:val="CodeBlock"/>
      </w:pPr>
      <w:r>
        <w:t xml:space="preserve">  letter-spacing:.14em;</w:t>
      </w:r>
    </w:p>
    <w:p>
      <w:pPr>
        <w:pStyle w:val="CodeBlock"/>
      </w:pPr>
      <w:r>
        <w:t xml:space="preserve">  text-transform:uppercase;</w:t>
      </w:r>
    </w:p>
    <w:p>
      <w:pPr>
        <w:pStyle w:val="CodeBlock"/>
      </w:pPr>
      <w:r>
        <w:t xml:space="preserve">  color: rgba(210,235,255,.78);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.aegis-pct{</w:t>
      </w:r>
    </w:p>
    <w:p>
      <w:pPr>
        <w:pStyle w:val="CodeBlock"/>
      </w:pPr>
      <w:r>
        <w:t xml:space="preserve">  font-variant-numeric: tabular-nums;</w:t>
      </w:r>
    </w:p>
    <w:p>
      <w:pPr>
        <w:pStyle w:val="CodeBlock"/>
      </w:pPr>
      <w:r>
        <w:t xml:space="preserve">  color: rgba(210,235,255,.88);</w:t>
      </w:r>
    </w:p>
    <w:p>
      <w:pPr>
        <w:pStyle w:val="CodeBlock"/>
      </w:pPr>
      <w:r>
        <w:t xml:space="preserve">  text-shadow: 0 0 14px rgba(51,184,255,.22);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.aegis-status{ opacity:.88; }</w:t>
      </w:r>
    </w:p>
    <w:p>
      <w:pPr>
        <w:pStyle w:val="CodeBlock"/>
      </w:pPr>
    </w:p>
    <w:p>
      <w:pPr>
        <w:pStyle w:val="CodeBlock"/>
      </w:pPr>
      <w:r>
        <w:t>/* Cinematic framing */</w:t>
      </w:r>
    </w:p>
    <w:p>
      <w:pPr>
        <w:pStyle w:val="CodeBlock"/>
      </w:pPr>
      <w:r>
        <w:t>.aegis-vignette{</w:t>
      </w:r>
    </w:p>
    <w:p>
      <w:pPr>
        <w:pStyle w:val="CodeBlock"/>
      </w:pPr>
      <w:r>
        <w:t xml:space="preserve">  position:absolute; inset:0;</w:t>
      </w:r>
    </w:p>
    <w:p>
      <w:pPr>
        <w:pStyle w:val="CodeBlock"/>
      </w:pPr>
      <w:r>
        <w:t xml:space="preserve">  pointer-events:none;</w:t>
      </w:r>
    </w:p>
    <w:p>
      <w:pPr>
        <w:pStyle w:val="CodeBlock"/>
      </w:pPr>
      <w:r>
        <w:t xml:space="preserve">  background:</w:t>
      </w:r>
    </w:p>
    <w:p>
      <w:pPr>
        <w:pStyle w:val="CodeBlock"/>
      </w:pPr>
      <w:r>
        <w:t xml:space="preserve">    radial-gradient(closest-side at 50% 45%, transparent 55%, rgba(0,0,0,.72) 100%),</w:t>
      </w:r>
    </w:p>
    <w:p>
      <w:pPr>
        <w:pStyle w:val="CodeBlock"/>
      </w:pPr>
      <w:r>
        <w:t xml:space="preserve">    linear-gradient(rgba(0,0,0,.25), rgba(0,0,0,.55));</w:t>
      </w:r>
    </w:p>
    <w:p>
      <w:pPr>
        <w:pStyle w:val="CodeBlock"/>
      </w:pPr>
      <w:r>
        <w:t xml:space="preserve">  z-index:2;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.aegis-grain{</w:t>
      </w:r>
    </w:p>
    <w:p>
      <w:pPr>
        <w:pStyle w:val="CodeBlock"/>
      </w:pPr>
      <w:r>
        <w:t xml:space="preserve">  position:absolute; inset:-20%;</w:t>
      </w:r>
    </w:p>
    <w:p>
      <w:pPr>
        <w:pStyle w:val="CodeBlock"/>
      </w:pPr>
      <w:r>
        <w:t xml:space="preserve">  pointer-events:none;</w:t>
      </w:r>
    </w:p>
    <w:p>
      <w:pPr>
        <w:pStyle w:val="CodeBlock"/>
      </w:pPr>
      <w:r>
        <w:t xml:space="preserve">  opacity:.18;</w:t>
      </w:r>
    </w:p>
    <w:p>
      <w:pPr>
        <w:pStyle w:val="CodeBlock"/>
      </w:pPr>
      <w:r>
        <w:t xml:space="preserve">  filter: blur(.35px);</w:t>
      </w:r>
    </w:p>
    <w:p>
      <w:pPr>
        <w:pStyle w:val="CodeBlock"/>
      </w:pPr>
      <w:r>
        <w:t xml:space="preserve">  background:</w:t>
      </w:r>
    </w:p>
    <w:p>
      <w:pPr>
        <w:pStyle w:val="CodeBlock"/>
      </w:pPr>
      <w:r>
        <w:t xml:space="preserve">    repeating-linear-gradient(0deg,</w:t>
      </w:r>
    </w:p>
    <w:p>
      <w:pPr>
        <w:pStyle w:val="CodeBlock"/>
      </w:pPr>
      <w:r>
        <w:t xml:space="preserve">      rgba(255,255,255,.03),</w:t>
      </w:r>
    </w:p>
    <w:p>
      <w:pPr>
        <w:pStyle w:val="CodeBlock"/>
      </w:pPr>
      <w:r>
        <w:t xml:space="preserve">      rgba(255,255,255,.03) 1px,</w:t>
      </w:r>
    </w:p>
    <w:p>
      <w:pPr>
        <w:pStyle w:val="CodeBlock"/>
      </w:pPr>
      <w:r>
        <w:t xml:space="preserve">      transparent 1px,</w:t>
      </w:r>
    </w:p>
    <w:p>
      <w:pPr>
        <w:pStyle w:val="CodeBlock"/>
      </w:pPr>
      <w:r>
        <w:t xml:space="preserve">      transparent 3px);</w:t>
      </w:r>
    </w:p>
    <w:p>
      <w:pPr>
        <w:pStyle w:val="CodeBlock"/>
      </w:pPr>
      <w:r>
        <w:t xml:space="preserve">  animation: aegis-grain 1.2s steps(6) infinite;</w:t>
      </w:r>
    </w:p>
    <w:p>
      <w:pPr>
        <w:pStyle w:val="CodeBlock"/>
      </w:pPr>
      <w:r>
        <w:t xml:space="preserve">  z-index:2;</w:t>
      </w:r>
    </w:p>
    <w:p>
      <w:pPr>
        <w:pStyle w:val="CodeBlock"/>
      </w:pPr>
      <w:r>
        <w:t xml:space="preserve">  mix-blend-mode: overlay;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@keyframes aegis-grain{</w:t>
      </w:r>
    </w:p>
    <w:p>
      <w:pPr>
        <w:pStyle w:val="CodeBlock"/>
      </w:pPr>
      <w:r>
        <w:t xml:space="preserve">  0%{ transform: translate(0,0); }</w:t>
      </w:r>
    </w:p>
    <w:p>
      <w:pPr>
        <w:pStyle w:val="CodeBlock"/>
      </w:pPr>
      <w:r>
        <w:t xml:space="preserve">  100%{ transform: translate(-6%, 4%); }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@media (prefers-reduced-motion: reduce){</w:t>
      </w:r>
    </w:p>
    <w:p>
      <w:pPr>
        <w:pStyle w:val="CodeBlock"/>
      </w:pPr>
      <w:r>
        <w:t xml:space="preserve">  .aegis-grain{ animation:none !important; }</w:t>
      </w:r>
    </w:p>
    <w:p>
      <w:pPr>
        <w:pStyle w:val="CodeBlock"/>
      </w:pPr>
      <w:r>
        <w:t>}</w:t>
      </w:r>
    </w:p>
    <w:p/>
    <w:p>
      <w:pPr>
        <w:pStyle w:val="Heading1"/>
      </w:pPr>
      <w:r>
        <w:t>5. JavaScript (static/js/features/cinematic-loader.js)</w:t>
      </w:r>
    </w:p>
    <w:p>
      <w:r>
        <w:t>This is a standalone module. It depends on gsap.min.js being loaded first.</w:t>
      </w:r>
    </w:p>
    <w:p>
      <w:pPr>
        <w:pStyle w:val="CodeBlock"/>
      </w:pPr>
      <w:r>
        <w:t>/*</w:t>
      </w:r>
    </w:p>
    <w:p>
      <w:pPr>
        <w:pStyle w:val="CodeBlock"/>
      </w:pPr>
      <w:r>
        <w:t>CinematicLoader (GSAP-only) — 28px cinematic bar</w:t>
      </w:r>
    </w:p>
    <w:p>
      <w:pPr>
        <w:pStyle w:val="CodeBlock"/>
      </w:pPr>
      <w:r>
        <w:t>Exports: window.CinematicLoader.mount(selector, opts)</w:t>
      </w:r>
    </w:p>
    <w:p>
      <w:pPr>
        <w:pStyle w:val="CodeBlock"/>
      </w:pPr>
    </w:p>
    <w:p>
      <w:pPr>
        <w:pStyle w:val="CodeBlock"/>
      </w:pPr>
      <w:r>
        <w:t>Controller methods:</w:t>
      </w:r>
    </w:p>
    <w:p>
      <w:pPr>
        <w:pStyle w:val="CodeBlock"/>
      </w:pPr>
      <w:r>
        <w:t>- setProgress(p01)  // 0..1</w:t>
      </w:r>
    </w:p>
    <w:p>
      <w:pPr>
        <w:pStyle w:val="CodeBlock"/>
      </w:pPr>
      <w:r>
        <w:t>- setStatus(text)</w:t>
      </w:r>
    </w:p>
    <w:p>
      <w:pPr>
        <w:pStyle w:val="CodeBlock"/>
      </w:pPr>
      <w:r>
        <w:t>- complete()        // cinematic completion + fade</w:t>
      </w:r>
    </w:p>
    <w:p>
      <w:pPr>
        <w:pStyle w:val="CodeBlock"/>
      </w:pPr>
      <w:r>
        <w:t>- error()           // cinematic error shake</w:t>
      </w:r>
    </w:p>
    <w:p>
      <w:pPr>
        <w:pStyle w:val="CodeBlock"/>
      </w:pPr>
      <w:r>
        <w:t>- destroy()</w:t>
      </w:r>
    </w:p>
    <w:p>
      <w:pPr>
        <w:pStyle w:val="CodeBlock"/>
      </w:pPr>
    </w:p>
    <w:p>
      <w:pPr>
        <w:pStyle w:val="CodeBlock"/>
      </w:pPr>
      <w:r>
        <w:t>Notes:</w:t>
      </w:r>
    </w:p>
    <w:p>
      <w:pPr>
        <w:pStyle w:val="CodeBlock"/>
      </w:pPr>
      <w:r>
        <w:t>- Background canvas runs at ~30fps.</w:t>
      </w:r>
    </w:p>
    <w:p>
      <w:pPr>
        <w:pStyle w:val="CodeBlock"/>
      </w:pPr>
      <w:r>
        <w:t>- DPR is capped for performance.</w:t>
      </w:r>
    </w:p>
    <w:p>
      <w:pPr>
        <w:pStyle w:val="CodeBlock"/>
      </w:pPr>
      <w:r>
        <w:t>*/</w:t>
      </w:r>
    </w:p>
    <w:p>
      <w:pPr>
        <w:pStyle w:val="CodeBlock"/>
      </w:pPr>
      <w:r>
        <w:t>(function (global) {</w:t>
      </w:r>
    </w:p>
    <w:p>
      <w:pPr>
        <w:pStyle w:val="CodeBlock"/>
      </w:pPr>
      <w:r>
        <w:t xml:space="preserve">  const clamp01 = (v) =&gt; Math.max(0, Math.min(1, v));</w:t>
      </w:r>
    </w:p>
    <w:p>
      <w:pPr>
        <w:pStyle w:val="CodeBlock"/>
      </w:pPr>
      <w:r>
        <w:t xml:space="preserve">  const prefersReducedMotion =</w:t>
      </w:r>
    </w:p>
    <w:p>
      <w:pPr>
        <w:pStyle w:val="CodeBlock"/>
      </w:pPr>
      <w:r>
        <w:t xml:space="preserve">    window.matchMedia &amp;&amp; window.matchMedia("(prefers-reduced-motion: reduce)").matches;</w:t>
      </w:r>
    </w:p>
    <w:p>
      <w:pPr>
        <w:pStyle w:val="CodeBlock"/>
      </w:pPr>
    </w:p>
    <w:p>
      <w:pPr>
        <w:pStyle w:val="CodeBlock"/>
      </w:pPr>
      <w:r>
        <w:t xml:space="preserve">  function mount(selector, opts = {}) {</w:t>
      </w:r>
    </w:p>
    <w:p>
      <w:pPr>
        <w:pStyle w:val="CodeBlock"/>
      </w:pPr>
      <w:r>
        <w:t xml:space="preserve">    const root = typeof selector === "string" ? document.querySelector(selector) : selector;</w:t>
      </w:r>
    </w:p>
    <w:p>
      <w:pPr>
        <w:pStyle w:val="CodeBlock"/>
      </w:pPr>
      <w:r>
        <w:t xml:space="preserve">    if (!root) throw new Error("CinematicLoader: mount root not found");</w:t>
      </w:r>
    </w:p>
    <w:p>
      <w:pPr>
        <w:pStyle w:val="CodeBlock"/>
      </w:pPr>
    </w:p>
    <w:p>
      <w:pPr>
        <w:pStyle w:val="CodeBlock"/>
      </w:pPr>
      <w:r>
        <w:t xml:space="preserve">    const cfg = {</w:t>
      </w:r>
    </w:p>
    <w:p>
      <w:pPr>
        <w:pStyle w:val="CodeBlock"/>
      </w:pPr>
      <w:r>
        <w:t xml:space="preserve">      fps: typeof opts.fps === "number" ? opts.fps : 30,</w:t>
      </w:r>
    </w:p>
    <w:p>
      <w:pPr>
        <w:pStyle w:val="CodeBlock"/>
      </w:pPr>
      <w:r>
        <w:t xml:space="preserve">      maxDpr: typeof opts.maxDpr === "number" ? opts.maxDpr : 1.5,</w:t>
      </w:r>
    </w:p>
    <w:p>
      <w:pPr>
        <w:pStyle w:val="CodeBlock"/>
      </w:pPr>
      <w:r>
        <w:t xml:space="preserve">    };</w:t>
      </w:r>
    </w:p>
    <w:p>
      <w:pPr>
        <w:pStyle w:val="CodeBlock"/>
      </w:pPr>
    </w:p>
    <w:p>
      <w:pPr>
        <w:pStyle w:val="CodeBlock"/>
      </w:pPr>
      <w:r>
        <w:t xml:space="preserve">    const gsap = global.gsap;</w:t>
      </w:r>
    </w:p>
    <w:p>
      <w:pPr>
        <w:pStyle w:val="CodeBlock"/>
      </w:pPr>
      <w:r>
        <w:t xml:space="preserve">    if (!gsap) throw new Error("CinematicLoader: gsap not found (load gsap.min.js first)");</w:t>
      </w:r>
    </w:p>
    <w:p>
      <w:pPr>
        <w:pStyle w:val="CodeBlock"/>
      </w:pPr>
    </w:p>
    <w:p>
      <w:pPr>
        <w:pStyle w:val="CodeBlock"/>
      </w:pPr>
      <w:r>
        <w:t xml:space="preserve">    const bg = root.querySelector(".aegis-bg");</w:t>
      </w:r>
    </w:p>
    <w:p>
      <w:pPr>
        <w:pStyle w:val="CodeBlock"/>
      </w:pPr>
      <w:r>
        <w:t xml:space="preserve">    const bar = root.querySelector(".aegis-bar");</w:t>
      </w:r>
    </w:p>
    <w:p>
      <w:pPr>
        <w:pStyle w:val="CodeBlock"/>
      </w:pPr>
      <w:r>
        <w:t xml:space="preserve">    const fill = root.querySelector(".aegis-bar .fill");</w:t>
      </w:r>
    </w:p>
    <w:p>
      <w:pPr>
        <w:pStyle w:val="CodeBlock"/>
      </w:pPr>
      <w:r>
        <w:t xml:space="preserve">    const sheen = root.querySelector(".aegis-bar .sheen");</w:t>
      </w:r>
    </w:p>
    <w:p>
      <w:pPr>
        <w:pStyle w:val="CodeBlock"/>
      </w:pPr>
      <w:r>
        <w:t xml:space="preserve">    const orb = root.querySelector(".aegis-bar .orb");</w:t>
      </w:r>
    </w:p>
    <w:p>
      <w:pPr>
        <w:pStyle w:val="CodeBlock"/>
      </w:pPr>
      <w:r>
        <w:t xml:space="preserve">    const trail = root.querySelector(".aegis-bar .trail");</w:t>
      </w:r>
    </w:p>
    <w:p>
      <w:pPr>
        <w:pStyle w:val="CodeBlock"/>
      </w:pPr>
      <w:r>
        <w:t xml:space="preserve">    const pctEl = root.querySelector("#aegisPct");</w:t>
      </w:r>
    </w:p>
    <w:p>
      <w:pPr>
        <w:pStyle w:val="CodeBlock"/>
      </w:pPr>
      <w:r>
        <w:t xml:space="preserve">    const statusEl = root.querySelector("#aegisStatus");</w:t>
      </w:r>
    </w:p>
    <w:p>
      <w:pPr>
        <w:pStyle w:val="CodeBlock"/>
      </w:pPr>
    </w:p>
    <w:p>
      <w:pPr>
        <w:pStyle w:val="CodeBlock"/>
      </w:pPr>
      <w:r>
        <w:t xml:space="preserve">    // ----- background canvas (cinematic glow field) -----</w:t>
      </w:r>
    </w:p>
    <w:p>
      <w:pPr>
        <w:pStyle w:val="CodeBlock"/>
      </w:pPr>
      <w:r>
        <w:t xml:space="preserve">    const ctx = bg.getContext("2d", { alpha: true });</w:t>
      </w:r>
    </w:p>
    <w:p>
      <w:pPr>
        <w:pStyle w:val="CodeBlock"/>
      </w:pPr>
      <w:r>
        <w:t xml:space="preserve">    let W = 0, H = 0, DPR = 1;</w:t>
      </w:r>
    </w:p>
    <w:p>
      <w:pPr>
        <w:pStyle w:val="CodeBlock"/>
      </w:pPr>
    </w:p>
    <w:p>
      <w:pPr>
        <w:pStyle w:val="CodeBlock"/>
      </w:pPr>
      <w:r>
        <w:t xml:space="preserve">    const particles = [];</w:t>
      </w:r>
    </w:p>
    <w:p>
      <w:pPr>
        <w:pStyle w:val="CodeBlock"/>
      </w:pPr>
      <w:r>
        <w:t xml:space="preserve">    const PCOUNT = prefersReducedMotion ? 0 : 170;</w:t>
      </w:r>
    </w:p>
    <w:p>
      <w:pPr>
        <w:pStyle w:val="CodeBlock"/>
      </w:pPr>
      <w:r>
        <w:t xml:space="preserve">    let targetX = 0.15, targetY = 0.58; // normalized focus point (tracks progress edge)</w:t>
      </w:r>
    </w:p>
    <w:p>
      <w:pPr>
        <w:pStyle w:val="CodeBlock"/>
      </w:pPr>
    </w:p>
    <w:p>
      <w:pPr>
        <w:pStyle w:val="CodeBlock"/>
      </w:pPr>
      <w:r>
        <w:t xml:space="preserve">    for (let i = 0; i &lt; PCOUNT; i++) {</w:t>
      </w:r>
    </w:p>
    <w:p>
      <w:pPr>
        <w:pStyle w:val="CodeBlock"/>
      </w:pPr>
      <w:r>
        <w:t xml:space="preserve">      particles.push({</w:t>
      </w:r>
    </w:p>
    <w:p>
      <w:pPr>
        <w:pStyle w:val="CodeBlock"/>
      </w:pPr>
      <w:r>
        <w:t xml:space="preserve">        x: Math.random(),</w:t>
      </w:r>
    </w:p>
    <w:p>
      <w:pPr>
        <w:pStyle w:val="CodeBlock"/>
      </w:pPr>
      <w:r>
        <w:t xml:space="preserve">        y: Math.random(),</w:t>
      </w:r>
    </w:p>
    <w:p>
      <w:pPr>
        <w:pStyle w:val="CodeBlock"/>
      </w:pPr>
      <w:r>
        <w:t xml:space="preserve">        vx: (Math.random() - 0.5) * 0.001,</w:t>
      </w:r>
    </w:p>
    <w:p>
      <w:pPr>
        <w:pStyle w:val="CodeBlock"/>
      </w:pPr>
      <w:r>
        <w:t xml:space="preserve">        vy: (Math.random() - 0.5) * 0.001,</w:t>
      </w:r>
    </w:p>
    <w:p>
      <w:pPr>
        <w:pStyle w:val="CodeBlock"/>
      </w:pPr>
      <w:r>
        <w:t xml:space="preserve">        t: Math.random() * 10,</w:t>
      </w:r>
    </w:p>
    <w:p>
      <w:pPr>
        <w:pStyle w:val="CodeBlock"/>
      </w:pPr>
      <w:r>
        <w:t xml:space="preserve">        warm: Math.random() &lt; 0.35,</w:t>
      </w:r>
    </w:p>
    <w:p>
      <w:pPr>
        <w:pStyle w:val="CodeBlock"/>
      </w:pPr>
      <w:r>
        <w:t xml:space="preserve">      });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function resize() {</w:t>
      </w:r>
    </w:p>
    <w:p>
      <w:pPr>
        <w:pStyle w:val="CodeBlock"/>
      </w:pPr>
      <w:r>
        <w:t xml:space="preserve">      DPR = Math.min(cfg.maxDpr, window.devicePixelRatio || 1);</w:t>
      </w:r>
    </w:p>
    <w:p>
      <w:pPr>
        <w:pStyle w:val="CodeBlock"/>
      </w:pPr>
      <w:r>
        <w:t xml:space="preserve">      W = Math.floor(root.clientWidth * DPR);</w:t>
      </w:r>
    </w:p>
    <w:p>
      <w:pPr>
        <w:pStyle w:val="CodeBlock"/>
      </w:pPr>
      <w:r>
        <w:t xml:space="preserve">      H = Math.floor(root.clientHeight * DPR);</w:t>
      </w:r>
    </w:p>
    <w:p>
      <w:pPr>
        <w:pStyle w:val="CodeBlock"/>
      </w:pPr>
      <w:r>
        <w:t xml:space="preserve">      bg.width = W;</w:t>
      </w:r>
    </w:p>
    <w:p>
      <w:pPr>
        <w:pStyle w:val="CodeBlock"/>
      </w:pPr>
      <w:r>
        <w:t xml:space="preserve">      bg.height = H;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function drawBg(dt) {</w:t>
      </w:r>
    </w:p>
    <w:p>
      <w:pPr>
        <w:pStyle w:val="CodeBlock"/>
      </w:pPr>
      <w:r>
        <w:t xml:space="preserve">      ctx.clearRect(0, 0, W, H);</w:t>
      </w:r>
    </w:p>
    <w:p>
      <w:pPr>
        <w:pStyle w:val="CodeBlock"/>
      </w:pPr>
    </w:p>
    <w:p>
      <w:pPr>
        <w:pStyle w:val="CodeBlock"/>
      </w:pPr>
      <w:r>
        <w:t xml:space="preserve">      // base gradients</w:t>
      </w:r>
    </w:p>
    <w:p>
      <w:pPr>
        <w:pStyle w:val="CodeBlock"/>
      </w:pPr>
      <w:r>
        <w:t xml:space="preserve">      const g0 = ctx.createRadialGradient(W * 0.25, H * 0.22, 0, W * 0.25, H * 0.22, Math.max(W, H) * 0.85);</w:t>
      </w:r>
    </w:p>
    <w:p>
      <w:pPr>
        <w:pStyle w:val="CodeBlock"/>
      </w:pPr>
      <w:r>
        <w:t xml:space="preserve">      g0.addColorStop(0, "rgba(51,184,255,0.16)");</w:t>
      </w:r>
    </w:p>
    <w:p>
      <w:pPr>
        <w:pStyle w:val="CodeBlock"/>
      </w:pPr>
      <w:r>
        <w:t xml:space="preserve">      g0.addColorStop(1, "rgba(0,0,0,0)");</w:t>
      </w:r>
    </w:p>
    <w:p>
      <w:pPr>
        <w:pStyle w:val="CodeBlock"/>
      </w:pPr>
      <w:r>
        <w:t xml:space="preserve">      ctx.fillStyle = g0;</w:t>
      </w:r>
    </w:p>
    <w:p>
      <w:pPr>
        <w:pStyle w:val="CodeBlock"/>
      </w:pPr>
      <w:r>
        <w:t xml:space="preserve">      ctx.fillRect(0, 0, W, H);</w:t>
      </w:r>
    </w:p>
    <w:p>
      <w:pPr>
        <w:pStyle w:val="CodeBlock"/>
      </w:pPr>
    </w:p>
    <w:p>
      <w:pPr>
        <w:pStyle w:val="CodeBlock"/>
      </w:pPr>
      <w:r>
        <w:t xml:space="preserve">      const g1 = ctx.createRadialGradient(W * 0.78, H * 0.30, 0, W * 0.78, H * 0.30, Math.max(W, H) * 0.75);</w:t>
      </w:r>
    </w:p>
    <w:p>
      <w:pPr>
        <w:pStyle w:val="CodeBlock"/>
      </w:pPr>
      <w:r>
        <w:t xml:space="preserve">      g1.addColorStop(0, "rgba(214,168,74,0.12)");</w:t>
      </w:r>
    </w:p>
    <w:p>
      <w:pPr>
        <w:pStyle w:val="CodeBlock"/>
      </w:pPr>
      <w:r>
        <w:t xml:space="preserve">      g1.addColorStop(1, "rgba(0,0,0,0)");</w:t>
      </w:r>
    </w:p>
    <w:p>
      <w:pPr>
        <w:pStyle w:val="CodeBlock"/>
      </w:pPr>
      <w:r>
        <w:t xml:space="preserve">      ctx.fillStyle = g1;</w:t>
      </w:r>
    </w:p>
    <w:p>
      <w:pPr>
        <w:pStyle w:val="CodeBlock"/>
      </w:pPr>
      <w:r>
        <w:t xml:space="preserve">      ctx.fillRect(0, 0, W, H);</w:t>
      </w:r>
    </w:p>
    <w:p>
      <w:pPr>
        <w:pStyle w:val="CodeBlock"/>
      </w:pPr>
    </w:p>
    <w:p>
      <w:pPr>
        <w:pStyle w:val="CodeBlock"/>
      </w:pPr>
      <w:r>
        <w:t xml:space="preserve">      // subtle grid</w:t>
      </w:r>
    </w:p>
    <w:p>
      <w:pPr>
        <w:pStyle w:val="CodeBlock"/>
      </w:pPr>
      <w:r>
        <w:t xml:space="preserve">      ctx.globalAlpha = 0.16;</w:t>
      </w:r>
    </w:p>
    <w:p>
      <w:pPr>
        <w:pStyle w:val="CodeBlock"/>
      </w:pPr>
      <w:r>
        <w:t xml:space="preserve">      ctx.strokeStyle = "rgba(120,170,255,0.25)";</w:t>
      </w:r>
    </w:p>
    <w:p>
      <w:pPr>
        <w:pStyle w:val="CodeBlock"/>
      </w:pPr>
      <w:r>
        <w:t xml:space="preserve">      ctx.lineWidth = 1 * DPR;</w:t>
      </w:r>
    </w:p>
    <w:p>
      <w:pPr>
        <w:pStyle w:val="CodeBlock"/>
      </w:pPr>
      <w:r>
        <w:t xml:space="preserve">      const step = 64 * DPR;</w:t>
      </w:r>
    </w:p>
    <w:p>
      <w:pPr>
        <w:pStyle w:val="CodeBlock"/>
      </w:pPr>
      <w:r>
        <w:t xml:space="preserve">      ctx.beginPath();</w:t>
      </w:r>
    </w:p>
    <w:p>
      <w:pPr>
        <w:pStyle w:val="CodeBlock"/>
      </w:pPr>
      <w:r>
        <w:t xml:space="preserve">      for (let x = 0; x &lt;= W; x += step) { ctx.moveTo(x, 0); ctx.lineTo(x, H); }</w:t>
      </w:r>
    </w:p>
    <w:p>
      <w:pPr>
        <w:pStyle w:val="CodeBlock"/>
      </w:pPr>
      <w:r>
        <w:t xml:space="preserve">      for (let y = 0; y &lt;= H; y += step) { ctx.moveTo(0, y); ctx.lineTo(W, y); }</w:t>
      </w:r>
    </w:p>
    <w:p>
      <w:pPr>
        <w:pStyle w:val="CodeBlock"/>
      </w:pPr>
      <w:r>
        <w:t xml:space="preserve">      ctx.stroke();</w:t>
      </w:r>
    </w:p>
    <w:p>
      <w:pPr>
        <w:pStyle w:val="CodeBlock"/>
      </w:pPr>
      <w:r>
        <w:t xml:space="preserve">      ctx.globalAlpha = 1;</w:t>
      </w:r>
    </w:p>
    <w:p>
      <w:pPr>
        <w:pStyle w:val="CodeBlock"/>
      </w:pPr>
    </w:p>
    <w:p>
      <w:pPr>
        <w:pStyle w:val="CodeBlock"/>
      </w:pPr>
      <w:r>
        <w:t xml:space="preserve">      const tx = targetX * W;</w:t>
      </w:r>
    </w:p>
    <w:p>
      <w:pPr>
        <w:pStyle w:val="CodeBlock"/>
      </w:pPr>
      <w:r>
        <w:t xml:space="preserve">      const ty = targetY * H;</w:t>
      </w:r>
    </w:p>
    <w:p>
      <w:pPr>
        <w:pStyle w:val="CodeBlock"/>
      </w:pPr>
    </w:p>
    <w:p>
      <w:pPr>
        <w:pStyle w:val="CodeBlock"/>
      </w:pPr>
      <w:r>
        <w:t xml:space="preserve">      if (PCOUNT &gt; 0) {</w:t>
      </w:r>
    </w:p>
    <w:p>
      <w:pPr>
        <w:pStyle w:val="CodeBlock"/>
      </w:pPr>
      <w:r>
        <w:t xml:space="preserve">        for (const p of particles) {</w:t>
      </w:r>
    </w:p>
    <w:p>
      <w:pPr>
        <w:pStyle w:val="CodeBlock"/>
      </w:pPr>
      <w:r>
        <w:t xml:space="preserve">          p.t += dt * 0.001;</w:t>
      </w:r>
    </w:p>
    <w:p>
      <w:pPr>
        <w:pStyle w:val="CodeBlock"/>
      </w:pPr>
      <w:r>
        <w:t xml:space="preserve">          const ax = (tx - p.x * W) * 0.00000085;</w:t>
      </w:r>
    </w:p>
    <w:p>
      <w:pPr>
        <w:pStyle w:val="CodeBlock"/>
      </w:pPr>
      <w:r>
        <w:t xml:space="preserve">          const ay = (ty - p.y * H) * 0.00000085;</w:t>
      </w:r>
    </w:p>
    <w:p>
      <w:pPr>
        <w:pStyle w:val="CodeBlock"/>
      </w:pPr>
      <w:r>
        <w:t xml:space="preserve">          p.vx = (p.vx + ax) * 0.985;</w:t>
      </w:r>
    </w:p>
    <w:p>
      <w:pPr>
        <w:pStyle w:val="CodeBlock"/>
      </w:pPr>
      <w:r>
        <w:t xml:space="preserve">          p.vy = (p.vy + ay) * 0.985;</w:t>
      </w:r>
    </w:p>
    <w:p>
      <w:pPr>
        <w:pStyle w:val="CodeBlock"/>
      </w:pPr>
      <w:r>
        <w:t xml:space="preserve">          p.x += p.vx * dt;</w:t>
      </w:r>
    </w:p>
    <w:p>
      <w:pPr>
        <w:pStyle w:val="CodeBlock"/>
      </w:pPr>
      <w:r>
        <w:t xml:space="preserve">          p.y += p.vy * dt;</w:t>
      </w:r>
    </w:p>
    <w:p>
      <w:pPr>
        <w:pStyle w:val="CodeBlock"/>
      </w:pPr>
    </w:p>
    <w:p>
      <w:pPr>
        <w:pStyle w:val="CodeBlock"/>
      </w:pPr>
      <w:r>
        <w:t xml:space="preserve">          if (p.x &lt; -0.05) p.x = 1.05;</w:t>
      </w:r>
    </w:p>
    <w:p>
      <w:pPr>
        <w:pStyle w:val="CodeBlock"/>
      </w:pPr>
      <w:r>
        <w:t xml:space="preserve">          if (p.x &gt; 1.05) p.x = -0.05;</w:t>
      </w:r>
    </w:p>
    <w:p>
      <w:pPr>
        <w:pStyle w:val="CodeBlock"/>
      </w:pPr>
      <w:r>
        <w:t xml:space="preserve">          if (p.y &lt; -0.05) p.y = 1.05;</w:t>
      </w:r>
    </w:p>
    <w:p>
      <w:pPr>
        <w:pStyle w:val="CodeBlock"/>
      </w:pPr>
      <w:r>
        <w:t xml:space="preserve">          if (p.y &gt; 1.05) p.y = -0.05;</w:t>
      </w:r>
    </w:p>
    <w:p>
      <w:pPr>
        <w:pStyle w:val="CodeBlock"/>
      </w:pPr>
    </w:p>
    <w:p>
      <w:pPr>
        <w:pStyle w:val="CodeBlock"/>
      </w:pPr>
      <w:r>
        <w:t xml:space="preserve">          const px = p.x * W;</w:t>
      </w:r>
    </w:p>
    <w:p>
      <w:pPr>
        <w:pStyle w:val="CodeBlock"/>
      </w:pPr>
      <w:r>
        <w:t xml:space="preserve">          const py = p.y * H;</w:t>
      </w:r>
    </w:p>
    <w:p>
      <w:pPr>
        <w:pStyle w:val="CodeBlock"/>
      </w:pPr>
    </w:p>
    <w:p>
      <w:pPr>
        <w:pStyle w:val="CodeBlock"/>
      </w:pPr>
      <w:r>
        <w:t xml:space="preserve">          // faint trace segment</w:t>
      </w:r>
    </w:p>
    <w:p>
      <w:pPr>
        <w:pStyle w:val="CodeBlock"/>
      </w:pPr>
      <w:r>
        <w:t xml:space="preserve">          ctx.globalAlpha = 0.10;</w:t>
      </w:r>
    </w:p>
    <w:p>
      <w:pPr>
        <w:pStyle w:val="CodeBlock"/>
      </w:pPr>
      <w:r>
        <w:t xml:space="preserve">          ctx.strokeStyle = p.warm ? "rgba(214,168,74,0.35)" : "rgba(51,184,255,0.35)";</w:t>
      </w:r>
    </w:p>
    <w:p>
      <w:pPr>
        <w:pStyle w:val="CodeBlock"/>
      </w:pPr>
      <w:r>
        <w:t xml:space="preserve">          ctx.lineWidth = 1 * DPR;</w:t>
      </w:r>
    </w:p>
    <w:p>
      <w:pPr>
        <w:pStyle w:val="CodeBlock"/>
      </w:pPr>
      <w:r>
        <w:t xml:space="preserve">          ctx.beginPath();</w:t>
      </w:r>
    </w:p>
    <w:p>
      <w:pPr>
        <w:pStyle w:val="CodeBlock"/>
      </w:pPr>
      <w:r>
        <w:t xml:space="preserve">          ctx.moveTo(px, py);</w:t>
      </w:r>
    </w:p>
    <w:p>
      <w:pPr>
        <w:pStyle w:val="CodeBlock"/>
      </w:pPr>
      <w:r>
        <w:t xml:space="preserve">          ctx.lineTo(px + Math.sin(p.t) * 22 * DPR, py + Math.cos(p.t * 1.2) * 18 * DPR);</w:t>
      </w:r>
    </w:p>
    <w:p>
      <w:pPr>
        <w:pStyle w:val="CodeBlock"/>
      </w:pPr>
      <w:r>
        <w:t xml:space="preserve">          ctx.stroke();</w:t>
      </w:r>
    </w:p>
    <w:p>
      <w:pPr>
        <w:pStyle w:val="CodeBlock"/>
      </w:pPr>
    </w:p>
    <w:p>
      <w:pPr>
        <w:pStyle w:val="CodeBlock"/>
      </w:pPr>
      <w:r>
        <w:t xml:space="preserve">          // glow dot</w:t>
      </w:r>
    </w:p>
    <w:p>
      <w:pPr>
        <w:pStyle w:val="CodeBlock"/>
      </w:pPr>
      <w:r>
        <w:t xml:space="preserve">          ctx.globalAlpha = 0.85;</w:t>
      </w:r>
    </w:p>
    <w:p>
      <w:pPr>
        <w:pStyle w:val="CodeBlock"/>
      </w:pPr>
      <w:r>
        <w:t xml:space="preserve">          ctx.fillStyle = p.warm ? "rgba(214,168,74,0.85)" : "rgba(51,184,255,0.85)";</w:t>
      </w:r>
    </w:p>
    <w:p>
      <w:pPr>
        <w:pStyle w:val="CodeBlock"/>
      </w:pPr>
      <w:r>
        <w:t xml:space="preserve">          ctx.shadowBlur = 18 * DPR;</w:t>
      </w:r>
    </w:p>
    <w:p>
      <w:pPr>
        <w:pStyle w:val="CodeBlock"/>
      </w:pPr>
      <w:r>
        <w:t xml:space="preserve">          ctx.shadowColor = p.warm ? "rgba(214,168,74,0.55)" : "rgba(51,184,255,0.55)";</w:t>
      </w:r>
    </w:p>
    <w:p>
      <w:pPr>
        <w:pStyle w:val="CodeBlock"/>
      </w:pPr>
      <w:r>
        <w:t xml:space="preserve">          ctx.beginPath();</w:t>
      </w:r>
    </w:p>
    <w:p>
      <w:pPr>
        <w:pStyle w:val="CodeBlock"/>
      </w:pPr>
      <w:r>
        <w:t xml:space="preserve">          ctx.arc(px, py, (1.3 + (Math.sin(p.t) + 1) * 0.45) * DPR, 0, Math.PI * 2);</w:t>
      </w:r>
    </w:p>
    <w:p>
      <w:pPr>
        <w:pStyle w:val="CodeBlock"/>
      </w:pPr>
      <w:r>
        <w:t xml:space="preserve">          ctx.fill();</w:t>
      </w:r>
    </w:p>
    <w:p>
      <w:pPr>
        <w:pStyle w:val="CodeBlock"/>
      </w:pPr>
      <w:r>
        <w:t xml:space="preserve">          ctx.shadowBlur = 0;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  ctx.globalAlpha = 1;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// 30fps loop</w:t>
      </w:r>
    </w:p>
    <w:p>
      <w:pPr>
        <w:pStyle w:val="CodeBlock"/>
      </w:pPr>
      <w:r>
        <w:t xml:space="preserve">    let running = true;</w:t>
      </w:r>
    </w:p>
    <w:p>
      <w:pPr>
        <w:pStyle w:val="CodeBlock"/>
      </w:pPr>
      <w:r>
        <w:t xml:space="preserve">    let last = performance.now();</w:t>
      </w:r>
    </w:p>
    <w:p>
      <w:pPr>
        <w:pStyle w:val="CodeBlock"/>
      </w:pPr>
      <w:r>
        <w:t xml:space="preserve">    const FRAME_MS = 1000 / cfg.fps;</w:t>
      </w:r>
    </w:p>
    <w:p>
      <w:pPr>
        <w:pStyle w:val="CodeBlock"/>
      </w:pPr>
    </w:p>
    <w:p>
      <w:pPr>
        <w:pStyle w:val="CodeBlock"/>
      </w:pPr>
      <w:r>
        <w:t xml:space="preserve">    function loop(now) {</w:t>
      </w:r>
    </w:p>
    <w:p>
      <w:pPr>
        <w:pStyle w:val="CodeBlock"/>
      </w:pPr>
      <w:r>
        <w:t xml:space="preserve">      if (!running) return;</w:t>
      </w:r>
    </w:p>
    <w:p>
      <w:pPr>
        <w:pStyle w:val="CodeBlock"/>
      </w:pPr>
      <w:r>
        <w:t xml:space="preserve">      requestAnimationFrame(loop);</w:t>
      </w:r>
    </w:p>
    <w:p>
      <w:pPr>
        <w:pStyle w:val="CodeBlock"/>
      </w:pPr>
      <w:r>
        <w:t xml:space="preserve">      const dt = now - last;</w:t>
      </w:r>
    </w:p>
    <w:p>
      <w:pPr>
        <w:pStyle w:val="CodeBlock"/>
      </w:pPr>
      <w:r>
        <w:t xml:space="preserve">      if (dt &lt; FRAME_MS) return;</w:t>
      </w:r>
    </w:p>
    <w:p>
      <w:pPr>
        <w:pStyle w:val="CodeBlock"/>
      </w:pPr>
      <w:r>
        <w:t xml:space="preserve">      last = now;</w:t>
      </w:r>
    </w:p>
    <w:p>
      <w:pPr>
        <w:pStyle w:val="CodeBlock"/>
      </w:pPr>
      <w:r>
        <w:t xml:space="preserve">      drawBg(dt);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// ----- GSAP bar animation -----</w:t>
      </w:r>
    </w:p>
    <w:p>
      <w:pPr>
        <w:pStyle w:val="CodeBlock"/>
      </w:pPr>
      <w:r>
        <w:t xml:space="preserve">    // Sheen sweeps continuously</w:t>
      </w:r>
    </w:p>
    <w:p>
      <w:pPr>
        <w:pStyle w:val="CodeBlock"/>
      </w:pPr>
      <w:r>
        <w:t xml:space="preserve">    let sheenTL = null;</w:t>
      </w:r>
    </w:p>
    <w:p>
      <w:pPr>
        <w:pStyle w:val="CodeBlock"/>
      </w:pPr>
      <w:r>
        <w:t xml:space="preserve">    if (!prefersReducedMotion) {</w:t>
      </w:r>
    </w:p>
    <w:p>
      <w:pPr>
        <w:pStyle w:val="CodeBlock"/>
      </w:pPr>
      <w:r>
        <w:t xml:space="preserve">      sheenTL = gsap.to(sheen, {</w:t>
      </w:r>
    </w:p>
    <w:p>
      <w:pPr>
        <w:pStyle w:val="CodeBlock"/>
      </w:pPr>
      <w:r>
        <w:t xml:space="preserve">        x: () =&gt; (bar.clientWidth + 240),</w:t>
      </w:r>
    </w:p>
    <w:p>
      <w:pPr>
        <w:pStyle w:val="CodeBlock"/>
      </w:pPr>
      <w:r>
        <w:t xml:space="preserve">        duration: 1.25,</w:t>
      </w:r>
    </w:p>
    <w:p>
      <w:pPr>
        <w:pStyle w:val="CodeBlock"/>
      </w:pPr>
      <w:r>
        <w:t xml:space="preserve">        ease: "sine.inOut",</w:t>
      </w:r>
    </w:p>
    <w:p>
      <w:pPr>
        <w:pStyle w:val="CodeBlock"/>
      </w:pPr>
      <w:r>
        <w:t xml:space="preserve">        repeat: -1</w:t>
      </w:r>
    </w:p>
    <w:p>
      <w:pPr>
        <w:pStyle w:val="CodeBlock"/>
      </w:pPr>
      <w:r>
        <w:t xml:space="preserve">      });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// internal progress state</w:t>
      </w:r>
    </w:p>
    <w:p>
      <w:pPr>
        <w:pStyle w:val="CodeBlock"/>
      </w:pPr>
      <w:r>
        <w:t xml:space="preserve">    let current = 0;</w:t>
      </w:r>
    </w:p>
    <w:p>
      <w:pPr>
        <w:pStyle w:val="CodeBlock"/>
      </w:pPr>
    </w:p>
    <w:p>
      <w:pPr>
        <w:pStyle w:val="CodeBlock"/>
      </w:pPr>
      <w:r>
        <w:t xml:space="preserve">    function setPct(p01) {</w:t>
      </w:r>
    </w:p>
    <w:p>
      <w:pPr>
        <w:pStyle w:val="CodeBlock"/>
      </w:pPr>
      <w:r>
        <w:t xml:space="preserve">      pctEl.textContent = `${Math.round(clamp01(p01) * 100)}%`;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function updateEdge(p01) {</w:t>
      </w:r>
    </w:p>
    <w:p>
      <w:pPr>
        <w:pStyle w:val="CodeBlock"/>
      </w:pPr>
      <w:r>
        <w:t xml:space="preserve">      // Compute edge position in pixels within bar</w:t>
      </w:r>
    </w:p>
    <w:p>
      <w:pPr>
        <w:pStyle w:val="CodeBlock"/>
      </w:pPr>
      <w:r>
        <w:t xml:space="preserve">      const w = bar.clientWidth;</w:t>
      </w:r>
    </w:p>
    <w:p>
      <w:pPr>
        <w:pStyle w:val="CodeBlock"/>
      </w:pPr>
      <w:r>
        <w:t xml:space="preserve">      const edge = w * clamp01(p01);</w:t>
      </w:r>
    </w:p>
    <w:p>
      <w:pPr>
        <w:pStyle w:val="CodeBlock"/>
      </w:pPr>
    </w:p>
    <w:p>
      <w:pPr>
        <w:pStyle w:val="CodeBlock"/>
      </w:pPr>
      <w:r>
        <w:t xml:space="preserve">      // Fill width</w:t>
      </w:r>
    </w:p>
    <w:p>
      <w:pPr>
        <w:pStyle w:val="CodeBlock"/>
      </w:pPr>
      <w:r>
        <w:t xml:space="preserve">      fill.style.width = `${(clamp01(p01) * 100).toFixed(3)}%`;</w:t>
      </w:r>
    </w:p>
    <w:p>
      <w:pPr>
        <w:pStyle w:val="CodeBlock"/>
      </w:pPr>
    </w:p>
    <w:p>
      <w:pPr>
        <w:pStyle w:val="CodeBlock"/>
      </w:pPr>
      <w:r>
        <w:t xml:space="preserve">      // Orb position</w:t>
      </w:r>
    </w:p>
    <w:p>
      <w:pPr>
        <w:pStyle w:val="CodeBlock"/>
      </w:pPr>
      <w:r>
        <w:t xml:space="preserve">      orb.style.left = `${edge}px`;</w:t>
      </w:r>
    </w:p>
    <w:p>
      <w:pPr>
        <w:pStyle w:val="CodeBlock"/>
      </w:pPr>
    </w:p>
    <w:p>
      <w:pPr>
        <w:pStyle w:val="CodeBlock"/>
      </w:pPr>
      <w:r>
        <w:t xml:space="preserve">      // Trail behind orb</w:t>
      </w:r>
    </w:p>
    <w:p>
      <w:pPr>
        <w:pStyle w:val="CodeBlock"/>
      </w:pPr>
      <w:r>
        <w:t xml:space="preserve">      const trailLen = Math.max(90, Math.min(240, 120 + (p01 * 120)));</w:t>
      </w:r>
    </w:p>
    <w:p>
      <w:pPr>
        <w:pStyle w:val="CodeBlock"/>
      </w:pPr>
      <w:r>
        <w:t xml:space="preserve">      trail.style.width = `${trailLen}px`;</w:t>
      </w:r>
    </w:p>
    <w:p>
      <w:pPr>
        <w:pStyle w:val="CodeBlock"/>
      </w:pPr>
      <w:r>
        <w:t xml:space="preserve">      trail.style.left = `${Math.max(0, edge - trailLen)}px`;</w:t>
      </w:r>
    </w:p>
    <w:p>
      <w:pPr>
        <w:pStyle w:val="CodeBlock"/>
      </w:pPr>
    </w:p>
    <w:p>
      <w:pPr>
        <w:pStyle w:val="CodeBlock"/>
      </w:pPr>
      <w:r>
        <w:t xml:space="preserve">      // Background focus (normalized)</w:t>
      </w:r>
    </w:p>
    <w:p>
      <w:pPr>
        <w:pStyle w:val="CodeBlock"/>
      </w:pPr>
      <w:r>
        <w:t xml:space="preserve">      const hero = root.querySelector(".aegis-hero");</w:t>
      </w:r>
    </w:p>
    <w:p>
      <w:pPr>
        <w:pStyle w:val="CodeBlock"/>
      </w:pPr>
      <w:r>
        <w:t xml:space="preserve">      const heroRect = hero.getBoundingClientRect();</w:t>
      </w:r>
    </w:p>
    <w:p>
      <w:pPr>
        <w:pStyle w:val="CodeBlock"/>
      </w:pPr>
      <w:r>
        <w:t xml:space="preserve">      const edgeNorm = (heroRect.left + (heroRect.width * 0.07) + (heroRect.width * 0.86 * p01)) / window.innerWidth;</w:t>
      </w:r>
    </w:p>
    <w:p>
      <w:pPr>
        <w:pStyle w:val="CodeBlock"/>
      </w:pPr>
      <w:r>
        <w:t xml:space="preserve">      targetX = Math.max(0, Math.min(1, edgeNorm));</w:t>
      </w:r>
    </w:p>
    <w:p>
      <w:pPr>
        <w:pStyle w:val="CodeBlock"/>
      </w:pPr>
      <w:r>
        <w:t xml:space="preserve">      targetY = 0.50;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function setProgress(p01) {</w:t>
      </w:r>
    </w:p>
    <w:p>
      <w:pPr>
        <w:pStyle w:val="CodeBlock"/>
      </w:pPr>
      <w:r>
        <w:t xml:space="preserve">      const target = clamp01(p01);</w:t>
      </w:r>
    </w:p>
    <w:p>
      <w:pPr>
        <w:pStyle w:val="CodeBlock"/>
      </w:pPr>
      <w:r>
        <w:t xml:space="preserve">      // Smoothly tween to avoid jitter</w:t>
      </w:r>
    </w:p>
    <w:p>
      <w:pPr>
        <w:pStyle w:val="CodeBlock"/>
      </w:pPr>
      <w:r>
        <w:t xml:space="preserve">      gsap.to({ v: current }, {</w:t>
      </w:r>
    </w:p>
    <w:p>
      <w:pPr>
        <w:pStyle w:val="CodeBlock"/>
      </w:pPr>
      <w:r>
        <w:t xml:space="preserve">        v: target,</w:t>
      </w:r>
    </w:p>
    <w:p>
      <w:pPr>
        <w:pStyle w:val="CodeBlock"/>
      </w:pPr>
      <w:r>
        <w:t xml:space="preserve">        duration: 0.55,</w:t>
      </w:r>
    </w:p>
    <w:p>
      <w:pPr>
        <w:pStyle w:val="CodeBlock"/>
      </w:pPr>
      <w:r>
        <w:t xml:space="preserve">        ease: "power2.out",</w:t>
      </w:r>
    </w:p>
    <w:p>
      <w:pPr>
        <w:pStyle w:val="CodeBlock"/>
      </w:pPr>
      <w:r>
        <w:t xml:space="preserve">        onUpdate() {</w:t>
      </w:r>
    </w:p>
    <w:p>
      <w:pPr>
        <w:pStyle w:val="CodeBlock"/>
      </w:pPr>
      <w:r>
        <w:t xml:space="preserve">          current = this.targets()[0].v;</w:t>
      </w:r>
    </w:p>
    <w:p>
      <w:pPr>
        <w:pStyle w:val="CodeBlock"/>
      </w:pPr>
      <w:r>
        <w:t xml:space="preserve">          setPct(current);</w:t>
      </w:r>
    </w:p>
    <w:p>
      <w:pPr>
        <w:pStyle w:val="CodeBlock"/>
      </w:pPr>
      <w:r>
        <w:t xml:space="preserve">          updateEdge(current);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});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function setStatus(text) {</w:t>
      </w:r>
    </w:p>
    <w:p>
      <w:pPr>
        <w:pStyle w:val="CodeBlock"/>
      </w:pPr>
      <w:r>
        <w:t xml:space="preserve">      if (typeof text === "string") statusEl.textContent = text;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function complete() {</w:t>
      </w:r>
    </w:p>
    <w:p>
      <w:pPr>
        <w:pStyle w:val="CodeBlock"/>
      </w:pPr>
      <w:r>
        <w:t xml:space="preserve">      setStatus("Complete");</w:t>
      </w:r>
    </w:p>
    <w:p>
      <w:pPr>
        <w:pStyle w:val="CodeBlock"/>
      </w:pPr>
      <w:r>
        <w:t xml:space="preserve">      gsap.timeline()</w:t>
      </w:r>
    </w:p>
    <w:p>
      <w:pPr>
        <w:pStyle w:val="CodeBlock"/>
      </w:pPr>
      <w:r>
        <w:t xml:space="preserve">        .to(fill, { filter: "brightness(1.35) saturate(1.35)", duration: 0.12 })</w:t>
      </w:r>
    </w:p>
    <w:p>
      <w:pPr>
        <w:pStyle w:val="CodeBlock"/>
      </w:pPr>
      <w:r>
        <w:t xml:space="preserve">        .to(fill, { filter: "brightness(1.0) saturate(1.2)", duration: 0.35 })</w:t>
      </w:r>
    </w:p>
    <w:p>
      <w:pPr>
        <w:pStyle w:val="CodeBlock"/>
      </w:pPr>
      <w:r>
        <w:t xml:space="preserve">        .to(root, { opacity: 0, duration: 0.35, ease: "power2.out", delay: 0.15 });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function error() {</w:t>
      </w:r>
    </w:p>
    <w:p>
      <w:pPr>
        <w:pStyle w:val="CodeBlock"/>
      </w:pPr>
      <w:r>
        <w:t xml:space="preserve">      setStatus("Error");</w:t>
      </w:r>
    </w:p>
    <w:p>
      <w:pPr>
        <w:pStyle w:val="CodeBlock"/>
      </w:pPr>
      <w:r>
        <w:t xml:space="preserve">      const panel = root.querySelector(".aegis-center");</w:t>
      </w:r>
    </w:p>
    <w:p>
      <w:pPr>
        <w:pStyle w:val="CodeBlock"/>
      </w:pPr>
      <w:r>
        <w:t xml:space="preserve">      gsap.timeline()</w:t>
      </w:r>
    </w:p>
    <w:p>
      <w:pPr>
        <w:pStyle w:val="CodeBlock"/>
      </w:pPr>
      <w:r>
        <w:t xml:space="preserve">        .to(panel, { x: -6, duration: 0.06 })</w:t>
      </w:r>
    </w:p>
    <w:p>
      <w:pPr>
        <w:pStyle w:val="CodeBlock"/>
      </w:pPr>
      <w:r>
        <w:t xml:space="preserve">        .to(panel, { x: 6, duration: 0.06, repeat: 3, yoyo: true })</w:t>
      </w:r>
    </w:p>
    <w:p>
      <w:pPr>
        <w:pStyle w:val="CodeBlock"/>
      </w:pPr>
      <w:r>
        <w:t xml:space="preserve">        .to(panel, { x: 0, duration: 0.06 });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function destroy() {</w:t>
      </w:r>
    </w:p>
    <w:p>
      <w:pPr>
        <w:pStyle w:val="CodeBlock"/>
      </w:pPr>
      <w:r>
        <w:t xml:space="preserve">      running = false;</w:t>
      </w:r>
    </w:p>
    <w:p>
      <w:pPr>
        <w:pStyle w:val="CodeBlock"/>
      </w:pPr>
      <w:r>
        <w:t xml:space="preserve">      if (sheenTL) sheenTL.kill();</w:t>
      </w:r>
    </w:p>
    <w:p>
      <w:pPr>
        <w:pStyle w:val="CodeBlock"/>
      </w:pPr>
      <w:r>
        <w:t xml:space="preserve">      ro.disconnect();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// resize handling</w:t>
      </w:r>
    </w:p>
    <w:p>
      <w:pPr>
        <w:pStyle w:val="CodeBlock"/>
      </w:pPr>
      <w:r>
        <w:t xml:space="preserve">    const ro = new ResizeObserver(() =&gt; {</w:t>
      </w:r>
    </w:p>
    <w:p>
      <w:pPr>
        <w:pStyle w:val="CodeBlock"/>
      </w:pPr>
      <w:r>
        <w:t xml:space="preserve">      resize();</w:t>
      </w:r>
    </w:p>
    <w:p>
      <w:pPr>
        <w:pStyle w:val="CodeBlock"/>
      </w:pPr>
      <w:r>
        <w:t xml:space="preserve">      // force redraw focus and edge</w:t>
      </w:r>
    </w:p>
    <w:p>
      <w:pPr>
        <w:pStyle w:val="CodeBlock"/>
      </w:pPr>
      <w:r>
        <w:t xml:space="preserve">      setPct(current);</w:t>
      </w:r>
    </w:p>
    <w:p>
      <w:pPr>
        <w:pStyle w:val="CodeBlock"/>
      </w:pPr>
      <w:r>
        <w:t xml:space="preserve">      updateEdge(current);</w:t>
      </w:r>
    </w:p>
    <w:p>
      <w:pPr>
        <w:pStyle w:val="CodeBlock"/>
      </w:pPr>
      <w:r>
        <w:t xml:space="preserve">    });</w:t>
      </w:r>
    </w:p>
    <w:p>
      <w:pPr>
        <w:pStyle w:val="CodeBlock"/>
      </w:pPr>
      <w:r>
        <w:t xml:space="preserve">    ro.observe(root);</w:t>
      </w:r>
    </w:p>
    <w:p>
      <w:pPr>
        <w:pStyle w:val="CodeBlock"/>
      </w:pPr>
    </w:p>
    <w:p>
      <w:pPr>
        <w:pStyle w:val="CodeBlock"/>
      </w:pPr>
      <w:r>
        <w:t xml:space="preserve">    resize();</w:t>
      </w:r>
    </w:p>
    <w:p>
      <w:pPr>
        <w:pStyle w:val="CodeBlock"/>
      </w:pPr>
      <w:r>
        <w:t xml:space="preserve">    setPct(0);</w:t>
      </w:r>
    </w:p>
    <w:p>
      <w:pPr>
        <w:pStyle w:val="CodeBlock"/>
      </w:pPr>
      <w:r>
        <w:t xml:space="preserve">    updateEdge(0);</w:t>
      </w:r>
    </w:p>
    <w:p>
      <w:pPr>
        <w:pStyle w:val="CodeBlock"/>
      </w:pPr>
      <w:r>
        <w:t xml:space="preserve">    if (!prefersReducedMotion) requestAnimationFrame(loop);</w:t>
      </w:r>
    </w:p>
    <w:p>
      <w:pPr>
        <w:pStyle w:val="CodeBlock"/>
      </w:pPr>
    </w:p>
    <w:p>
      <w:pPr>
        <w:pStyle w:val="CodeBlock"/>
      </w:pPr>
      <w:r>
        <w:t xml:space="preserve">    return { setProgress, setStatus, complete, error, destroy };</w:t>
      </w:r>
    </w:p>
    <w:p>
      <w:pPr>
        <w:pStyle w:val="CodeBlock"/>
      </w:pPr>
      <w:r>
        <w:t xml:space="preserve">  }</w:t>
      </w:r>
    </w:p>
    <w:p>
      <w:pPr>
        <w:pStyle w:val="CodeBlock"/>
      </w:pPr>
    </w:p>
    <w:p>
      <w:pPr>
        <w:pStyle w:val="CodeBlock"/>
      </w:pPr>
      <w:r>
        <w:t xml:space="preserve">  global.CinematicLoader = { mount };</w:t>
      </w:r>
    </w:p>
    <w:p>
      <w:pPr>
        <w:pStyle w:val="CodeBlock"/>
      </w:pPr>
      <w:r>
        <w:t>})(window);</w:t>
      </w:r>
    </w:p>
    <w:p/>
    <w:p>
      <w:pPr>
        <w:pStyle w:val="Heading1"/>
      </w:pPr>
      <w:r>
        <w:t>6. Integration (how Claude should wire it)</w:t>
      </w:r>
    </w:p>
    <w:p>
      <w:pPr>
        <w:pStyle w:val="ListBullet"/>
      </w:pPr>
      <w:r>
        <w:t>Mount the loader once on page load (or when batch modal opens).</w:t>
      </w:r>
    </w:p>
    <w:p>
      <w:pPr>
        <w:pStyle w:val="ListBullet"/>
      </w:pPr>
      <w:r>
        <w:t>Call loader.setProgress(p01) with a 0..1 float whenever batch progress changes.</w:t>
      </w:r>
    </w:p>
    <w:p>
      <w:pPr>
        <w:pStyle w:val="ListBullet"/>
      </w:pPr>
      <w:r>
        <w:t>Call loader.setStatus(text) to update the left status label.</w:t>
      </w:r>
    </w:p>
    <w:p>
      <w:pPr>
        <w:pStyle w:val="ListBullet"/>
      </w:pPr>
      <w:r>
        <w:t>Call loader.complete() once, after progress reaches 1.0 (or when server reports done).</w:t>
      </w:r>
    </w:p>
    <w:p>
      <w:pPr>
        <w:pStyle w:val="ListBullet"/>
      </w:pPr>
      <w:r>
        <w:t>On failure: call loader.error() and optionally keep the overlay visible.</w:t>
      </w:r>
    </w:p>
    <w:p>
      <w:pPr>
        <w:pStyle w:val="ListBullet"/>
      </w:pPr>
      <w:r>
        <w:t>When leaving the page/modal: call loader.destroy() to stop canvas loop and GSAP timelines.</w:t>
      </w:r>
    </w:p>
    <w:p>
      <w:r>
        <w:t>Example usage (paste into your app integration):</w:t>
      </w:r>
    </w:p>
    <w:p>
      <w:pPr>
        <w:pStyle w:val="CodeBlock"/>
      </w:pPr>
      <w:r>
        <w:t>const loader = CinematicLoader.mount('#aegisLoader', { fps: 30, maxDpr: 1.5 });</w:t>
      </w:r>
    </w:p>
    <w:p>
      <w:pPr>
        <w:pStyle w:val="CodeBlock"/>
      </w:pPr>
    </w:p>
    <w:p>
      <w:pPr>
        <w:pStyle w:val="CodeBlock"/>
      </w:pPr>
      <w:r>
        <w:t>loader.setStatus('Parsing documents');</w:t>
      </w:r>
    </w:p>
    <w:p>
      <w:pPr>
        <w:pStyle w:val="CodeBlock"/>
      </w:pPr>
      <w:r>
        <w:t>loader.setProgress(0.18);</w:t>
      </w:r>
    </w:p>
    <w:p>
      <w:pPr>
        <w:pStyle w:val="CodeBlock"/>
      </w:pPr>
    </w:p>
    <w:p>
      <w:pPr>
        <w:pStyle w:val="CodeBlock"/>
      </w:pPr>
      <w:r>
        <w:t>// ... later</w:t>
      </w:r>
    </w:p>
    <w:p>
      <w:pPr>
        <w:pStyle w:val="CodeBlock"/>
      </w:pPr>
      <w:r>
        <w:t>loader.setStatus('Extracting roles');</w:t>
      </w:r>
    </w:p>
    <w:p>
      <w:pPr>
        <w:pStyle w:val="CodeBlock"/>
      </w:pPr>
      <w:r>
        <w:t>loader.setProgress(0.62);</w:t>
      </w:r>
    </w:p>
    <w:p>
      <w:pPr>
        <w:pStyle w:val="CodeBlock"/>
      </w:pPr>
    </w:p>
    <w:p>
      <w:pPr>
        <w:pStyle w:val="CodeBlock"/>
      </w:pPr>
      <w:r>
        <w:t>// ... on completion</w:t>
      </w:r>
    </w:p>
    <w:p>
      <w:pPr>
        <w:pStyle w:val="CodeBlock"/>
      </w:pPr>
      <w:r>
        <w:t>loader.setProgress(1.0);</w:t>
      </w:r>
    </w:p>
    <w:p>
      <w:pPr>
        <w:pStyle w:val="CodeBlock"/>
      </w:pPr>
      <w:r>
        <w:t>loader.complete();</w:t>
      </w:r>
    </w:p>
    <w:p>
      <w:pPr>
        <w:pStyle w:val="CodeBlock"/>
      </w:pPr>
    </w:p>
    <w:p>
      <w:pPr>
        <w:pStyle w:val="CodeBlock"/>
      </w:pPr>
      <w:r>
        <w:t>// ... on error</w:t>
      </w:r>
    </w:p>
    <w:p>
      <w:pPr>
        <w:pStyle w:val="CodeBlock"/>
      </w:pPr>
      <w:r>
        <w:t>// loader.error();</w:t>
      </w:r>
    </w:p>
    <w:p/>
    <w:p>
      <w:pPr>
        <w:pStyle w:val="Heading1"/>
      </w:pPr>
      <w:r>
        <w:t>7. Optional later: Rive hero bar (28px) build spec</w:t>
      </w:r>
    </w:p>
    <w:p>
      <w:r>
        <w:t>You do NOT need Rive to ship this loader. When you are ready to add a .riv hero bar, build it using the spec below and then swap the DOM bar with a Rive canvas inside the same container. Input contract:</w:t>
      </w:r>
    </w:p>
    <w:p>
      <w:pPr>
        <w:pStyle w:val="ListBullet"/>
      </w:pPr>
      <w:r>
        <w:t>State machine name: LoaderSM</w:t>
      </w:r>
    </w:p>
    <w:p>
      <w:pPr>
        <w:pStyle w:val="ListBullet"/>
      </w:pPr>
      <w:r>
        <w:t>Inputs: progress (Number 0..100), done (Trigger), error (Trigger optional)</w:t>
      </w:r>
    </w:p>
    <w:p>
      <w:r>
        <w:t>Rive build steps (28px bar):</w:t>
      </w:r>
    </w:p>
    <w:p>
      <w:pPr>
        <w:pStyle w:val="ListBullet"/>
      </w:pPr>
      <w:r>
        <w:t>Create Artboard 1920x420, transparent background.</w:t>
      </w:r>
    </w:p>
    <w:p>
      <w:pPr>
        <w:pStyle w:val="ListBullet"/>
      </w:pPr>
      <w:r>
        <w:t>Import the SVG in section 8 (aegis_loader_28px.svg).</w:t>
      </w:r>
    </w:p>
    <w:p>
      <w:pPr>
        <w:pStyle w:val="ListBullet"/>
      </w:pPr>
      <w:r>
        <w:t>Set fill_clip group to act as a clip/mask for fill + bloom.</w:t>
      </w:r>
    </w:p>
    <w:p>
      <w:pPr>
        <w:pStyle w:val="ListBullet"/>
      </w:pPr>
      <w:r>
        <w:t>Create animation Idle (loop): sheen sweeps across; orb micro-flicker; bloom breath.</w:t>
      </w:r>
    </w:p>
    <w:p>
      <w:pPr>
        <w:pStyle w:val="ListBullet"/>
      </w:pPr>
      <w:r>
        <w:t>Create animation ProgressDriver (1s): clip width 0-&gt;full; orb x start-&gt;end.</w:t>
      </w:r>
    </w:p>
    <w:p>
      <w:pPr>
        <w:pStyle w:val="ListBullet"/>
      </w:pPr>
      <w:r>
        <w:t>Create animation Complete (one-shot): flash opacity burst + orb scale pop + bloom spike.</w:t>
      </w:r>
    </w:p>
    <w:p>
      <w:pPr>
        <w:pStyle w:val="ListBullet"/>
      </w:pPr>
      <w:r>
        <w:t>Create state machine LoaderSM: Booting plays Idle + scrubs ProgressDriver via progress input; done trigger transitions to Complete.</w:t>
      </w:r>
    </w:p>
    <w:p>
      <w:pPr>
        <w:pStyle w:val="Heading1"/>
      </w:pPr>
      <w:r>
        <w:t>8. SVG for Rive import (28px bar)</w:t>
      </w:r>
    </w:p>
    <w:p>
      <w:r>
        <w:t>Save the following as static/animations/aegis_loader_28px.svg and import into Rive when ready.</w:t>
      </w:r>
    </w:p>
    <w:p>
      <w:pPr>
        <w:pStyle w:val="CodeBlock"/>
      </w:pPr>
      <w:r>
        <w:t>&lt;svg width="1920" height="420" viewBox="0 0 1920 420" fill="none" xmlns="http://www.w3.org/2000/svg"&gt;</w:t>
      </w:r>
    </w:p>
    <w:p>
      <w:pPr>
        <w:pStyle w:val="CodeBlock"/>
      </w:pPr>
      <w:r>
        <w:t xml:space="preserve">  &lt;defs&gt;</w:t>
      </w:r>
    </w:p>
    <w:p>
      <w:pPr>
        <w:pStyle w:val="CodeBlock"/>
      </w:pPr>
      <w:r>
        <w:t xml:space="preserve">    &lt;linearGradient id="grad_fill" x1="260" y1="210" x2="1660" y2="210" gradientUnits="userSpaceOnUse"&gt;</w:t>
      </w:r>
    </w:p>
    <w:p>
      <w:pPr>
        <w:pStyle w:val="CodeBlock"/>
      </w:pPr>
      <w:r>
        <w:t xml:space="preserve">      &lt;stop offset="0" stop-color="#33B8FF" stop-opacity="0.20"/&gt;</w:t>
      </w:r>
    </w:p>
    <w:p>
      <w:pPr>
        <w:pStyle w:val="CodeBlock"/>
      </w:pPr>
      <w:r>
        <w:t xml:space="preserve">      &lt;stop offset="0.32" stop-color="#33B8FF" stop-opacity="0.95"/&gt;</w:t>
      </w:r>
    </w:p>
    <w:p>
      <w:pPr>
        <w:pStyle w:val="CodeBlock"/>
      </w:pPr>
      <w:r>
        <w:t xml:space="preserve">      &lt;stop offset="0.70" stop-color="#D6A84A" stop-opacity="0.90"/&gt;</w:t>
      </w:r>
    </w:p>
    <w:p>
      <w:pPr>
        <w:pStyle w:val="CodeBlock"/>
      </w:pPr>
      <w:r>
        <w:t xml:space="preserve">      &lt;stop offset="0.90" stop-color="#B8743A" stop-opacity="0.80"/&gt;</w:t>
      </w:r>
    </w:p>
    <w:p>
      <w:pPr>
        <w:pStyle w:val="CodeBlock"/>
      </w:pPr>
      <w:r>
        <w:t xml:space="preserve">      &lt;stop offset="1" stop-color="#33B8FF" stop-opacity="0.10"/&gt;</w:t>
      </w:r>
    </w:p>
    <w:p>
      <w:pPr>
        <w:pStyle w:val="CodeBlock"/>
      </w:pPr>
      <w:r>
        <w:t xml:space="preserve">    &lt;/linearGradient&gt;</w:t>
      </w:r>
    </w:p>
    <w:p>
      <w:pPr>
        <w:pStyle w:val="CodeBlock"/>
      </w:pPr>
    </w:p>
    <w:p>
      <w:pPr>
        <w:pStyle w:val="CodeBlock"/>
      </w:pPr>
      <w:r>
        <w:t xml:space="preserve">    &lt;linearGradient id="grad_sheen" x1="0" y1="0" x2="280" y2="0" gradientUnits="userSpaceOnUse"&gt;</w:t>
      </w:r>
    </w:p>
    <w:p>
      <w:pPr>
        <w:pStyle w:val="CodeBlock"/>
      </w:pPr>
      <w:r>
        <w:t xml:space="preserve">      &lt;stop offset="0" stop-color="#FFFFFF" stop-opacity="0"/&gt;</w:t>
      </w:r>
    </w:p>
    <w:p>
      <w:pPr>
        <w:pStyle w:val="CodeBlock"/>
      </w:pPr>
      <w:r>
        <w:t xml:space="preserve">      &lt;stop offset="0.5" stop-color="#FFFFFF" stop-opacity="0.33"/&gt;</w:t>
      </w:r>
    </w:p>
    <w:p>
      <w:pPr>
        <w:pStyle w:val="CodeBlock"/>
      </w:pPr>
      <w:r>
        <w:t xml:space="preserve">      &lt;stop offset="1" stop-color="#FFFFFF" stop-opacity="0"/&gt;</w:t>
      </w:r>
    </w:p>
    <w:p>
      <w:pPr>
        <w:pStyle w:val="CodeBlock"/>
      </w:pPr>
      <w:r>
        <w:t xml:space="preserve">    &lt;/linearGradient&gt;</w:t>
      </w:r>
    </w:p>
    <w:p>
      <w:pPr>
        <w:pStyle w:val="CodeBlock"/>
      </w:pPr>
    </w:p>
    <w:p>
      <w:pPr>
        <w:pStyle w:val="CodeBlock"/>
      </w:pPr>
      <w:r>
        <w:t xml:space="preserve">    &lt;radialGradient id="grad_orb" cx="0" cy="0" r="1" gradientUnits="userSpaceOnUse"</w:t>
      </w:r>
    </w:p>
    <w:p>
      <w:pPr>
        <w:pStyle w:val="CodeBlock"/>
      </w:pPr>
      <w:r>
        <w:t xml:space="preserve">      gradientTransform="translate(320 210) rotate(90) scale(28 28)"&gt;</w:t>
      </w:r>
    </w:p>
    <w:p>
      <w:pPr>
        <w:pStyle w:val="CodeBlock"/>
      </w:pPr>
      <w:r>
        <w:t xml:space="preserve">      &lt;stop offset="0" stop-color="#FFFFFF" stop-opacity="0.95"/&gt;</w:t>
      </w:r>
    </w:p>
    <w:p>
      <w:pPr>
        <w:pStyle w:val="CodeBlock"/>
      </w:pPr>
      <w:r>
        <w:t xml:space="preserve">      &lt;stop offset="0.30" stop-color="#33B8FF" stop-opacity="0.95"/&gt;</w:t>
      </w:r>
    </w:p>
    <w:p>
      <w:pPr>
        <w:pStyle w:val="CodeBlock"/>
      </w:pPr>
      <w:r>
        <w:t xml:space="preserve">      &lt;stop offset="0.70" stop-color="#D6A84A" stop-opacity="0.70"/&gt;</w:t>
      </w:r>
    </w:p>
    <w:p>
      <w:pPr>
        <w:pStyle w:val="CodeBlock"/>
      </w:pPr>
      <w:r>
        <w:t xml:space="preserve">      &lt;stop offset="1" stop-color="#33B8FF" stop-opacity="0"/&gt;</w:t>
      </w:r>
    </w:p>
    <w:p>
      <w:pPr>
        <w:pStyle w:val="CodeBlock"/>
      </w:pPr>
      <w:r>
        <w:t xml:space="preserve">    &lt;/radialGradient&gt;</w:t>
      </w:r>
    </w:p>
    <w:p>
      <w:pPr>
        <w:pStyle w:val="CodeBlock"/>
      </w:pPr>
    </w:p>
    <w:p>
      <w:pPr>
        <w:pStyle w:val="CodeBlock"/>
      </w:pPr>
      <w:r>
        <w:t xml:space="preserve">    &lt;radialGradient id="grad_flash" cx="0" cy="0" r="1" gradientUnits="userSpaceOnUse"</w:t>
      </w:r>
    </w:p>
    <w:p>
      <w:pPr>
        <w:pStyle w:val="CodeBlock"/>
      </w:pPr>
      <w:r>
        <w:t xml:space="preserve">      gradientTransform="translate(960 210) rotate(90) scale(160 980)"&gt;</w:t>
      </w:r>
    </w:p>
    <w:p>
      <w:pPr>
        <w:pStyle w:val="CodeBlock"/>
      </w:pPr>
      <w:r>
        <w:t xml:space="preserve">      &lt;stop offset="0" stop-color="#33B8FF" stop-opacity="0.22"/&gt;</w:t>
      </w:r>
    </w:p>
    <w:p>
      <w:pPr>
        <w:pStyle w:val="CodeBlock"/>
      </w:pPr>
      <w:r>
        <w:t xml:space="preserve">      &lt;stop offset="0.55" stop-color="#D6A84A" stop-opacity="0.11"/&gt;</w:t>
      </w:r>
    </w:p>
    <w:p>
      <w:pPr>
        <w:pStyle w:val="CodeBlock"/>
      </w:pPr>
      <w:r>
        <w:t xml:space="preserve">      &lt;stop offset="1" stop-color="#000000" stop-opacity="0"/&gt;</w:t>
      </w:r>
    </w:p>
    <w:p>
      <w:pPr>
        <w:pStyle w:val="CodeBlock"/>
      </w:pPr>
      <w:r>
        <w:t xml:space="preserve">    &lt;/radialGradient&gt;</w:t>
      </w:r>
    </w:p>
    <w:p>
      <w:pPr>
        <w:pStyle w:val="CodeBlock"/>
      </w:pPr>
      <w:r>
        <w:t xml:space="preserve">  &lt;/defs&gt;</w:t>
      </w:r>
    </w:p>
    <w:p>
      <w:pPr>
        <w:pStyle w:val="CodeBlock"/>
      </w:pPr>
    </w:p>
    <w:p>
      <w:pPr>
        <w:pStyle w:val="CodeBlock"/>
      </w:pPr>
      <w:r>
        <w:t xml:space="preserve">  &lt;g id="aegis_loader"&gt;</w:t>
      </w:r>
    </w:p>
    <w:p>
      <w:pPr>
        <w:pStyle w:val="CodeBlock"/>
      </w:pPr>
      <w:r>
        <w:t xml:space="preserve">    &lt;g id="rail"&gt;</w:t>
      </w:r>
    </w:p>
    <w:p>
      <w:pPr>
        <w:pStyle w:val="CodeBlock"/>
      </w:pPr>
      <w:r>
        <w:t xml:space="preserve">      &lt;rect x="260" y="196" width="1400" height="28" rx="14" fill="rgba(140,190,255,0.10)"/&gt;</w:t>
      </w:r>
    </w:p>
    <w:p>
      <w:pPr>
        <w:pStyle w:val="CodeBlock"/>
      </w:pPr>
      <w:r>
        <w:t xml:space="preserve">      &lt;rect x="260" y="196" width="1400" height="28" rx="14" stroke="rgba(120,170,255,0.22)" /&gt;</w:t>
      </w:r>
    </w:p>
    <w:p>
      <w:pPr>
        <w:pStyle w:val="CodeBlock"/>
      </w:pPr>
      <w:r>
        <w:t xml:space="preserve">    &lt;/g&gt;</w:t>
      </w:r>
    </w:p>
    <w:p>
      <w:pPr>
        <w:pStyle w:val="CodeBlock"/>
      </w:pPr>
    </w:p>
    <w:p>
      <w:pPr>
        <w:pStyle w:val="CodeBlock"/>
      </w:pPr>
      <w:r>
        <w:t xml:space="preserve">    &lt;g id="fill_clip"&gt;</w:t>
      </w:r>
    </w:p>
    <w:p>
      <w:pPr>
        <w:pStyle w:val="CodeBlock"/>
      </w:pPr>
      <w:r>
        <w:t xml:space="preserve">      &lt;g id="fill"&gt;</w:t>
      </w:r>
    </w:p>
    <w:p>
      <w:pPr>
        <w:pStyle w:val="CodeBlock"/>
      </w:pPr>
      <w:r>
        <w:t xml:space="preserve">        &lt;rect x="260" y="196" width="1400" height="28" rx="14" fill="url(#grad_fill)"/&gt;</w:t>
      </w:r>
    </w:p>
    <w:p>
      <w:pPr>
        <w:pStyle w:val="CodeBlock"/>
      </w:pPr>
      <w:r>
        <w:t xml:space="preserve">      &lt;/g&gt;</w:t>
      </w:r>
    </w:p>
    <w:p>
      <w:pPr>
        <w:pStyle w:val="CodeBlock"/>
      </w:pPr>
    </w:p>
    <w:p>
      <w:pPr>
        <w:pStyle w:val="CodeBlock"/>
      </w:pPr>
      <w:r>
        <w:t xml:space="preserve">      &lt;g id="bloom" opacity="0.82"&gt;</w:t>
      </w:r>
    </w:p>
    <w:p>
      <w:pPr>
        <w:pStyle w:val="CodeBlock"/>
      </w:pPr>
      <w:r>
        <w:t xml:space="preserve">        &lt;rect x="260" y="190" width="1400" height="40" rx="20" fill="url(#grad_fill)" opacity="0.52"/&gt;</w:t>
      </w:r>
    </w:p>
    <w:p>
      <w:pPr>
        <w:pStyle w:val="CodeBlock"/>
      </w:pPr>
      <w:r>
        <w:t xml:space="preserve">      &lt;/g&gt;</w:t>
      </w:r>
    </w:p>
    <w:p>
      <w:pPr>
        <w:pStyle w:val="CodeBlock"/>
      </w:pPr>
      <w:r>
        <w:t xml:space="preserve">    &lt;/g&gt;</w:t>
      </w:r>
    </w:p>
    <w:p>
      <w:pPr>
        <w:pStyle w:val="CodeBlock"/>
      </w:pPr>
    </w:p>
    <w:p>
      <w:pPr>
        <w:pStyle w:val="CodeBlock"/>
      </w:pPr>
      <w:r>
        <w:t xml:space="preserve">    &lt;g id="sheen"&gt;</w:t>
      </w:r>
    </w:p>
    <w:p>
      <w:pPr>
        <w:pStyle w:val="CodeBlock"/>
      </w:pPr>
      <w:r>
        <w:t xml:space="preserve">      &lt;rect x="160" y="140" width="260" height="160" fill="url(#grad_sheen)" transform="skewX(-18)"/&gt;</w:t>
      </w:r>
    </w:p>
    <w:p>
      <w:pPr>
        <w:pStyle w:val="CodeBlock"/>
      </w:pPr>
      <w:r>
        <w:t xml:space="preserve">    &lt;/g&gt;</w:t>
      </w:r>
    </w:p>
    <w:p>
      <w:pPr>
        <w:pStyle w:val="CodeBlock"/>
      </w:pPr>
    </w:p>
    <w:p>
      <w:pPr>
        <w:pStyle w:val="CodeBlock"/>
      </w:pPr>
      <w:r>
        <w:t xml:space="preserve">    &lt;g id="sparkgrid" opacity="0.10"&gt;</w:t>
      </w:r>
    </w:p>
    <w:p>
      <w:pPr>
        <w:pStyle w:val="CodeBlock"/>
      </w:pPr>
      <w:r>
        <w:t xml:space="preserve">      &lt;path d="M260 196 H1660" stroke="rgba(255,255,255,0.08)" stroke-width="1" stroke-dasharray="1 12"/&gt;</w:t>
      </w:r>
    </w:p>
    <w:p>
      <w:pPr>
        <w:pStyle w:val="CodeBlock"/>
      </w:pPr>
      <w:r>
        <w:t xml:space="preserve">      &lt;path d="M260 224 H1660" stroke="rgba(255,255,255,0.05)" stroke-width="1" stroke-dasharray="1 10"/&gt;</w:t>
      </w:r>
    </w:p>
    <w:p>
      <w:pPr>
        <w:pStyle w:val="CodeBlock"/>
      </w:pPr>
      <w:r>
        <w:t xml:space="preserve">    &lt;/g&gt;</w:t>
      </w:r>
    </w:p>
    <w:p>
      <w:pPr>
        <w:pStyle w:val="CodeBlock"/>
      </w:pPr>
    </w:p>
    <w:p>
      <w:pPr>
        <w:pStyle w:val="CodeBlock"/>
      </w:pPr>
      <w:r>
        <w:t xml:space="preserve">    &lt;g id="orb_group"&gt;</w:t>
      </w:r>
    </w:p>
    <w:p>
      <w:pPr>
        <w:pStyle w:val="CodeBlock"/>
      </w:pPr>
      <w:r>
        <w:t xml:space="preserve">      &lt;g id="trail" opacity="0.45"&gt;</w:t>
      </w:r>
    </w:p>
    <w:p>
      <w:pPr>
        <w:pStyle w:val="CodeBlock"/>
      </w:pPr>
      <w:r>
        <w:t xml:space="preserve">        &lt;rect x="260" y="202" width="220" height="16" rx="8" fill="url(#grad_fill)" opacity="0.30"/&gt;</w:t>
      </w:r>
    </w:p>
    <w:p>
      <w:pPr>
        <w:pStyle w:val="CodeBlock"/>
      </w:pPr>
      <w:r>
        <w:t xml:space="preserve">      &lt;/g&gt;</w:t>
      </w:r>
    </w:p>
    <w:p>
      <w:pPr>
        <w:pStyle w:val="CodeBlock"/>
      </w:pPr>
      <w:r>
        <w:t xml:space="preserve">      &lt;g id="orb"&gt;</w:t>
      </w:r>
    </w:p>
    <w:p>
      <w:pPr>
        <w:pStyle w:val="CodeBlock"/>
      </w:pPr>
      <w:r>
        <w:t xml:space="preserve">        &lt;circle cx="320" cy="210" r="28" fill="url(#grad_orb)"/&gt;</w:t>
      </w:r>
    </w:p>
    <w:p>
      <w:pPr>
        <w:pStyle w:val="CodeBlock"/>
      </w:pPr>
      <w:r>
        <w:t xml:space="preserve">      &lt;/g&gt;</w:t>
      </w:r>
    </w:p>
    <w:p>
      <w:pPr>
        <w:pStyle w:val="CodeBlock"/>
      </w:pPr>
      <w:r>
        <w:t xml:space="preserve">    &lt;/g&gt;</w:t>
      </w:r>
    </w:p>
    <w:p>
      <w:pPr>
        <w:pStyle w:val="CodeBlock"/>
      </w:pPr>
    </w:p>
    <w:p>
      <w:pPr>
        <w:pStyle w:val="CodeBlock"/>
      </w:pPr>
      <w:r>
        <w:t xml:space="preserve">    &lt;g id="flash" opacity="0"&gt;</w:t>
      </w:r>
    </w:p>
    <w:p>
      <w:pPr>
        <w:pStyle w:val="CodeBlock"/>
      </w:pPr>
      <w:r>
        <w:t xml:space="preserve">      &lt;rect x="0" y="0" width="1920" height="420" fill="url(#grad_flash)"/&gt;</w:t>
      </w:r>
    </w:p>
    <w:p>
      <w:pPr>
        <w:pStyle w:val="CodeBlock"/>
      </w:pPr>
      <w:r>
        <w:t xml:space="preserve">    &lt;/g&gt;</w:t>
      </w:r>
    </w:p>
    <w:p>
      <w:pPr>
        <w:pStyle w:val="CodeBlock"/>
      </w:pPr>
      <w:r>
        <w:t xml:space="preserve">  &lt;/g&gt;</w:t>
      </w:r>
    </w:p>
    <w:p>
      <w:pPr>
        <w:pStyle w:val="CodeBlock"/>
      </w:pPr>
      <w:r>
        <w:t>&lt;/svg&gt;</w:t>
      </w:r>
    </w:p>
    <w:p/>
    <w:p>
      <w:pPr>
        <w:pStyle w:val="Heading1"/>
      </w:pPr>
      <w:r>
        <w:t>9. Quick verification checklist</w:t>
      </w:r>
    </w:p>
    <w:p>
      <w:pPr>
        <w:pStyle w:val="ListBullet"/>
      </w:pPr>
      <w:r>
        <w:t>Loader renders full-screen with centered glass panel.</w:t>
      </w:r>
    </w:p>
    <w:p>
      <w:pPr>
        <w:pStyle w:val="ListBullet"/>
      </w:pPr>
      <w:r>
        <w:t>Sheen sweeps across the 28px bar continuously.</w:t>
      </w:r>
    </w:p>
    <w:p>
      <w:pPr>
        <w:pStyle w:val="ListBullet"/>
      </w:pPr>
      <w:r>
        <w:t>Progress updates: fill grows, orb rides the edge, trail follows behind.</w:t>
      </w:r>
    </w:p>
    <w:p>
      <w:pPr>
        <w:pStyle w:val="ListBullet"/>
      </w:pPr>
      <w:r>
        <w:t>Percentage updates smoothly (no jumps).</w:t>
      </w:r>
    </w:p>
    <w:p>
      <w:pPr>
        <w:pStyle w:val="ListBullet"/>
      </w:pPr>
      <w:r>
        <w:t>Background has subtle glow + particle motion at ~30fps.</w:t>
      </w:r>
    </w:p>
    <w:p>
      <w:pPr>
        <w:pStyle w:val="ListBullet"/>
      </w:pPr>
      <w:r>
        <w:t>complete(): quick brightness pop + fade out.</w:t>
      </w:r>
    </w:p>
    <w:p>
      <w:pPr>
        <w:pStyle w:val="ListBullet"/>
      </w:pPr>
      <w:r>
        <w:t>error(): panel shakes and status becomes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 w:line="240" w:lineRule="auto"/>
      <w:ind w:left="360" w:right="360"/>
    </w:pPr>
    <w:rPr>
      <w:rFonts w:ascii="Courier New" w:hAnsi="Courier New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