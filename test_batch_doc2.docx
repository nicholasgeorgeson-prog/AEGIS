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Second Test Document</w:t>
      </w:r>
    </w:p>
    <w:p>
      <w:r>
        <w:t>This document contains different content.</w:t>
      </w:r>
    </w:p>
    <w:p>
      <w:r>
        <w:t>The user must complete the form before submission.</w:t>
      </w:r>
    </w:p>
    <w:p>
      <w:r>
        <w:t>Error handling shall be implemented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